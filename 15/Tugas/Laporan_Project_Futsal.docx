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8AAA" w14:textId="77777777" w:rsidR="00D539EB" w:rsidRPr="00D02666" w:rsidRDefault="00000000">
      <w:pPr>
        <w:jc w:val="center"/>
        <w:rPr>
          <w:rFonts w:cs="Times New Roman"/>
        </w:rPr>
      </w:pPr>
      <w:r w:rsidRPr="00D02666">
        <w:rPr>
          <w:rFonts w:cs="Times New Roman"/>
          <w:b/>
          <w:sz w:val="36"/>
        </w:rPr>
        <w:t>LAPORAN PROYEK AKHIR</w:t>
      </w:r>
      <w:r w:rsidRPr="00D02666">
        <w:rPr>
          <w:rFonts w:cs="Times New Roman"/>
          <w:b/>
          <w:sz w:val="36"/>
        </w:rPr>
        <w:br/>
      </w:r>
    </w:p>
    <w:p w14:paraId="66887538" w14:textId="77777777" w:rsidR="00D539EB" w:rsidRPr="00D02666" w:rsidRDefault="00000000">
      <w:pPr>
        <w:jc w:val="center"/>
        <w:rPr>
          <w:rFonts w:cs="Times New Roman"/>
        </w:rPr>
      </w:pPr>
      <w:r w:rsidRPr="00D02666">
        <w:rPr>
          <w:rFonts w:cs="Times New Roman"/>
          <w:b/>
          <w:sz w:val="28"/>
        </w:rPr>
        <w:t>APLIKASI MANAJEMEN RESERVASI LAPANGAN FUTSAL BERBASIS CLI</w:t>
      </w:r>
    </w:p>
    <w:p w14:paraId="5D0BE144" w14:textId="77777777" w:rsidR="00D539EB" w:rsidRPr="00D02666" w:rsidRDefault="00D539EB">
      <w:pPr>
        <w:rPr>
          <w:rFonts w:cs="Times New Roman"/>
        </w:rPr>
      </w:pPr>
    </w:p>
    <w:p w14:paraId="7DF3CB51" w14:textId="77777777" w:rsidR="000E5AF0" w:rsidRPr="00D02666" w:rsidRDefault="000E5AF0">
      <w:pPr>
        <w:rPr>
          <w:rFonts w:cs="Times New Roman"/>
        </w:rPr>
      </w:pPr>
    </w:p>
    <w:p w14:paraId="122D5CFF" w14:textId="77777777" w:rsidR="00D539EB" w:rsidRPr="00D02666" w:rsidRDefault="00D539EB">
      <w:pPr>
        <w:rPr>
          <w:rFonts w:cs="Times New Roman"/>
        </w:rPr>
      </w:pPr>
    </w:p>
    <w:p w14:paraId="71555EF4" w14:textId="45D0E934" w:rsidR="00D539EB" w:rsidRPr="00D02666" w:rsidRDefault="000E5AF0" w:rsidP="000E5AF0">
      <w:pPr>
        <w:jc w:val="center"/>
        <w:rPr>
          <w:rFonts w:cs="Times New Roman"/>
        </w:rPr>
      </w:pPr>
      <w:r w:rsidRPr="00D02666">
        <w:rPr>
          <w:rFonts w:cs="Times New Roman"/>
        </w:rPr>
        <w:drawing>
          <wp:inline distT="0" distB="0" distL="0" distR="0" wp14:anchorId="7A8F4262" wp14:editId="78A31631">
            <wp:extent cx="2546350" cy="2546350"/>
            <wp:effectExtent l="0" t="0" r="6350" b="6350"/>
            <wp:docPr id="78211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1272" name=""/>
                    <pic:cNvPicPr/>
                  </pic:nvPicPr>
                  <pic:blipFill>
                    <a:blip r:embed="rId6"/>
                    <a:stretch>
                      <a:fillRect/>
                    </a:stretch>
                  </pic:blipFill>
                  <pic:spPr>
                    <a:xfrm>
                      <a:off x="0" y="0"/>
                      <a:ext cx="2546481" cy="2546481"/>
                    </a:xfrm>
                    <a:prstGeom prst="rect">
                      <a:avLst/>
                    </a:prstGeom>
                  </pic:spPr>
                </pic:pic>
              </a:graphicData>
            </a:graphic>
          </wp:inline>
        </w:drawing>
      </w:r>
    </w:p>
    <w:p w14:paraId="778061BD" w14:textId="77777777" w:rsidR="00D539EB" w:rsidRPr="00D02666" w:rsidRDefault="00D539EB">
      <w:pPr>
        <w:rPr>
          <w:rFonts w:cs="Times New Roman"/>
        </w:rPr>
      </w:pPr>
    </w:p>
    <w:p w14:paraId="13328A2C" w14:textId="77777777" w:rsidR="00D539EB" w:rsidRPr="00D02666" w:rsidRDefault="00D539EB">
      <w:pPr>
        <w:rPr>
          <w:rFonts w:cs="Times New Roman"/>
        </w:rPr>
      </w:pPr>
    </w:p>
    <w:p w14:paraId="14EB6CDD" w14:textId="77777777" w:rsidR="00D539EB" w:rsidRPr="00D02666" w:rsidRDefault="00D539EB">
      <w:pPr>
        <w:rPr>
          <w:rFonts w:cs="Times New Roman"/>
        </w:rPr>
      </w:pPr>
    </w:p>
    <w:p w14:paraId="26BC1A93" w14:textId="45FF6E62" w:rsidR="00D539EB" w:rsidRPr="00D02666" w:rsidRDefault="00000000">
      <w:pPr>
        <w:spacing w:line="312" w:lineRule="auto"/>
        <w:jc w:val="center"/>
        <w:rPr>
          <w:rFonts w:cs="Times New Roman"/>
        </w:rPr>
      </w:pPr>
      <w:proofErr w:type="spellStart"/>
      <w:r w:rsidRPr="00D02666">
        <w:rPr>
          <w:rFonts w:cs="Times New Roman"/>
        </w:rPr>
        <w:t>Disusun</w:t>
      </w:r>
      <w:proofErr w:type="spellEnd"/>
      <w:r w:rsidRPr="00D02666">
        <w:rPr>
          <w:rFonts w:cs="Times New Roman"/>
        </w:rPr>
        <w:t xml:space="preserve"> Oleh:</w:t>
      </w:r>
      <w:r w:rsidRPr="00D02666">
        <w:rPr>
          <w:rFonts w:cs="Times New Roman"/>
        </w:rPr>
        <w:br/>
      </w:r>
      <w:r w:rsidR="000E5AF0" w:rsidRPr="00D02666">
        <w:rPr>
          <w:rFonts w:cs="Times New Roman"/>
          <w:b/>
        </w:rPr>
        <w:t xml:space="preserve">Maulana Auliya </w:t>
      </w:r>
      <w:proofErr w:type="gramStart"/>
      <w:r w:rsidR="000E5AF0" w:rsidRPr="00D02666">
        <w:rPr>
          <w:rFonts w:cs="Times New Roman"/>
          <w:b/>
        </w:rPr>
        <w:t>Firdaus :</w:t>
      </w:r>
      <w:proofErr w:type="gramEnd"/>
      <w:r w:rsidR="000E5AF0" w:rsidRPr="00D02666">
        <w:rPr>
          <w:rFonts w:cs="Times New Roman"/>
          <w:b/>
        </w:rPr>
        <w:t xml:space="preserve"> 20240040064</w:t>
      </w:r>
      <w:r w:rsidRPr="00D02666">
        <w:rPr>
          <w:rFonts w:cs="Times New Roman"/>
          <w:b/>
        </w:rPr>
        <w:br/>
      </w:r>
      <w:r w:rsidRPr="00D02666">
        <w:rPr>
          <w:rFonts w:cs="Times New Roman"/>
          <w:b/>
        </w:rPr>
        <w:br/>
      </w:r>
      <w:r w:rsidRPr="00D02666">
        <w:rPr>
          <w:rFonts w:cs="Times New Roman"/>
        </w:rPr>
        <w:t xml:space="preserve">Dosen </w:t>
      </w:r>
      <w:proofErr w:type="spellStart"/>
      <w:r w:rsidRPr="00D02666">
        <w:rPr>
          <w:rFonts w:cs="Times New Roman"/>
        </w:rPr>
        <w:t>Pengampu</w:t>
      </w:r>
      <w:proofErr w:type="spellEnd"/>
      <w:r w:rsidRPr="00D02666">
        <w:rPr>
          <w:rFonts w:cs="Times New Roman"/>
        </w:rPr>
        <w:t>:</w:t>
      </w:r>
      <w:r w:rsidRPr="00D02666">
        <w:rPr>
          <w:rFonts w:cs="Times New Roman"/>
        </w:rPr>
        <w:br/>
      </w:r>
      <w:r w:rsidR="000E5AF0" w:rsidRPr="00D02666">
        <w:rPr>
          <w:rFonts w:cs="Times New Roman"/>
          <w:b/>
        </w:rPr>
        <w:t xml:space="preserve">YULHAN WAHYUDIN, </w:t>
      </w:r>
      <w:proofErr w:type="spellStart"/>
      <w:proofErr w:type="gramStart"/>
      <w:r w:rsidR="000E5AF0" w:rsidRPr="00D02666">
        <w:rPr>
          <w:rFonts w:cs="Times New Roman"/>
          <w:b/>
        </w:rPr>
        <w:t>M.Kom</w:t>
      </w:r>
      <w:proofErr w:type="spellEnd"/>
      <w:proofErr w:type="gramEnd"/>
      <w:r w:rsidRPr="00D02666">
        <w:rPr>
          <w:rFonts w:cs="Times New Roman"/>
          <w:b/>
        </w:rPr>
        <w:t xml:space="preserve"> </w:t>
      </w:r>
    </w:p>
    <w:p w14:paraId="19544D66" w14:textId="77777777" w:rsidR="00D539EB" w:rsidRPr="00D02666" w:rsidRDefault="00D539EB">
      <w:pPr>
        <w:rPr>
          <w:rFonts w:cs="Times New Roman"/>
        </w:rPr>
      </w:pPr>
    </w:p>
    <w:p w14:paraId="522A0D48" w14:textId="77777777" w:rsidR="00D539EB" w:rsidRPr="00D02666" w:rsidRDefault="00D539EB">
      <w:pPr>
        <w:rPr>
          <w:rFonts w:cs="Times New Roman"/>
        </w:rPr>
      </w:pPr>
    </w:p>
    <w:p w14:paraId="324C6B15" w14:textId="77777777" w:rsidR="00D539EB" w:rsidRPr="00D02666" w:rsidRDefault="00D539EB">
      <w:pPr>
        <w:rPr>
          <w:rFonts w:cs="Times New Roman"/>
        </w:rPr>
      </w:pPr>
    </w:p>
    <w:p w14:paraId="38B4DBFF" w14:textId="77777777" w:rsidR="00D539EB" w:rsidRPr="00D02666" w:rsidRDefault="00D539EB">
      <w:pPr>
        <w:rPr>
          <w:rFonts w:cs="Times New Roman"/>
        </w:rPr>
      </w:pPr>
    </w:p>
    <w:p w14:paraId="0D689789" w14:textId="77777777" w:rsidR="00D539EB" w:rsidRPr="00D02666" w:rsidRDefault="00000000">
      <w:pPr>
        <w:spacing w:line="264" w:lineRule="auto"/>
        <w:jc w:val="center"/>
        <w:rPr>
          <w:rFonts w:cs="Times New Roman"/>
        </w:rPr>
      </w:pPr>
      <w:r w:rsidRPr="00D02666">
        <w:rPr>
          <w:rFonts w:cs="Times New Roman"/>
          <w:b/>
        </w:rPr>
        <w:t>PROGRAM STUDI TEKNIK INFORMATIKA</w:t>
      </w:r>
      <w:r w:rsidRPr="00D02666">
        <w:rPr>
          <w:rFonts w:cs="Times New Roman"/>
          <w:b/>
        </w:rPr>
        <w:br/>
        <w:t>FAKULTAS ILMU KOMPUTER</w:t>
      </w:r>
      <w:r w:rsidRPr="00D02666">
        <w:rPr>
          <w:rFonts w:cs="Times New Roman"/>
          <w:b/>
        </w:rPr>
        <w:br/>
        <w:t>2026</w:t>
      </w:r>
    </w:p>
    <w:p w14:paraId="504941C7" w14:textId="1FB9891C" w:rsidR="00035A37" w:rsidRPr="00D02666" w:rsidRDefault="00000000" w:rsidP="00035A37">
      <w:pPr>
        <w:spacing w:line="240" w:lineRule="auto"/>
        <w:jc w:val="center"/>
        <w:rPr>
          <w:rFonts w:cs="Times New Roman"/>
          <w:b/>
          <w:sz w:val="28"/>
        </w:rPr>
      </w:pPr>
      <w:r w:rsidRPr="00D02666">
        <w:rPr>
          <w:rFonts w:cs="Times New Roman"/>
        </w:rPr>
        <w:br w:type="page"/>
      </w:r>
      <w:r w:rsidRPr="00D02666">
        <w:rPr>
          <w:rFonts w:cs="Times New Roman"/>
          <w:b/>
          <w:sz w:val="28"/>
        </w:rPr>
        <w:lastRenderedPageBreak/>
        <w:t>BAB I</w:t>
      </w:r>
    </w:p>
    <w:p w14:paraId="4F94FD41" w14:textId="1D974BF2" w:rsidR="00D539EB" w:rsidRPr="00D02666" w:rsidRDefault="00000000" w:rsidP="00035A37">
      <w:pPr>
        <w:spacing w:line="240" w:lineRule="auto"/>
        <w:jc w:val="center"/>
        <w:rPr>
          <w:rFonts w:cs="Times New Roman"/>
        </w:rPr>
      </w:pPr>
      <w:r w:rsidRPr="00D02666">
        <w:rPr>
          <w:rFonts w:cs="Times New Roman"/>
          <w:b/>
          <w:sz w:val="28"/>
        </w:rPr>
        <w:t>PENDAHULUAN</w:t>
      </w:r>
    </w:p>
    <w:p w14:paraId="21C4737E" w14:textId="13D50A60" w:rsidR="00D539EB" w:rsidRPr="00D02666" w:rsidRDefault="00000000" w:rsidP="00035A37">
      <w:pPr>
        <w:pStyle w:val="ListParagraph"/>
        <w:keepNext/>
        <w:numPr>
          <w:ilvl w:val="1"/>
          <w:numId w:val="10"/>
        </w:numPr>
        <w:spacing w:before="240" w:after="80" w:line="240" w:lineRule="auto"/>
        <w:rPr>
          <w:rFonts w:cs="Times New Roman"/>
        </w:rPr>
      </w:pPr>
      <w:r w:rsidRPr="00D02666">
        <w:rPr>
          <w:rFonts w:cs="Times New Roman"/>
          <w:b/>
        </w:rPr>
        <w:t xml:space="preserve">Latar </w:t>
      </w:r>
      <w:proofErr w:type="spellStart"/>
      <w:r w:rsidRPr="00D02666">
        <w:rPr>
          <w:rFonts w:cs="Times New Roman"/>
          <w:b/>
        </w:rPr>
        <w:t>Belakang</w:t>
      </w:r>
      <w:proofErr w:type="spellEnd"/>
    </w:p>
    <w:p w14:paraId="088F75A7" w14:textId="4F938DE8" w:rsidR="00D539EB" w:rsidRPr="00D02666" w:rsidRDefault="00000000" w:rsidP="00035A37">
      <w:pPr>
        <w:spacing w:after="120" w:line="240" w:lineRule="auto"/>
        <w:ind w:firstLine="677"/>
        <w:jc w:val="both"/>
        <w:rPr>
          <w:rFonts w:cs="Times New Roman"/>
        </w:rPr>
      </w:pPr>
      <w:r w:rsidRPr="00D02666">
        <w:rPr>
          <w:rFonts w:cs="Times New Roman"/>
        </w:rPr>
        <w:t xml:space="preserve">Olahraga futsal telah menjadi salah satu kegiatan </w:t>
      </w:r>
      <w:proofErr w:type="spellStart"/>
      <w:r w:rsidRPr="00D02666">
        <w:rPr>
          <w:rFonts w:cs="Times New Roman"/>
        </w:rPr>
        <w:t>fisik</w:t>
      </w:r>
      <w:proofErr w:type="spellEnd"/>
      <w:r w:rsidRPr="00D02666">
        <w:rPr>
          <w:rFonts w:cs="Times New Roman"/>
        </w:rPr>
        <w:t xml:space="preserve"> yang sangat </w:t>
      </w:r>
      <w:r w:rsidR="00035A37" w:rsidRPr="00D02666">
        <w:rPr>
          <w:rFonts w:cs="Times New Roman"/>
        </w:rPr>
        <w:t xml:space="preserve">popular </w:t>
      </w:r>
      <w:r w:rsidRPr="00D02666">
        <w:rPr>
          <w:rFonts w:cs="Times New Roman"/>
        </w:rPr>
        <w:t xml:space="preserve">di </w:t>
      </w:r>
      <w:proofErr w:type="spellStart"/>
      <w:r w:rsidRPr="00D02666">
        <w:rPr>
          <w:rFonts w:cs="Times New Roman"/>
        </w:rPr>
        <w:t>kalangan</w:t>
      </w:r>
      <w:proofErr w:type="spellEnd"/>
      <w:r w:rsidRPr="00D02666">
        <w:rPr>
          <w:rFonts w:cs="Times New Roman"/>
        </w:rPr>
        <w:t xml:space="preserve"> </w:t>
      </w:r>
      <w:proofErr w:type="spellStart"/>
      <w:r w:rsidR="00035A37" w:rsidRPr="00D02666">
        <w:rPr>
          <w:rFonts w:cs="Times New Roman"/>
        </w:rPr>
        <w:t>masyarakat</w:t>
      </w:r>
      <w:proofErr w:type="spellEnd"/>
      <w:r w:rsidRPr="00D02666">
        <w:rPr>
          <w:rFonts w:cs="Times New Roman"/>
        </w:rPr>
        <w:t xml:space="preserve"> modern, </w:t>
      </w:r>
      <w:proofErr w:type="spellStart"/>
      <w:r w:rsidRPr="00D02666">
        <w:rPr>
          <w:rFonts w:cs="Times New Roman"/>
        </w:rPr>
        <w:t>khususnya</w:t>
      </w:r>
      <w:proofErr w:type="spellEnd"/>
      <w:r w:rsidRPr="00D02666">
        <w:rPr>
          <w:rFonts w:cs="Times New Roman"/>
        </w:rPr>
        <w:t xml:space="preserve"> </w:t>
      </w:r>
      <w:proofErr w:type="spellStart"/>
      <w:r w:rsidRPr="00D02666">
        <w:rPr>
          <w:rFonts w:cs="Times New Roman"/>
        </w:rPr>
        <w:t>remaja</w:t>
      </w:r>
      <w:proofErr w:type="spellEnd"/>
      <w:r w:rsidRPr="00D02666">
        <w:rPr>
          <w:rFonts w:cs="Times New Roman"/>
        </w:rPr>
        <w:t xml:space="preserve"> dan pekerja kantoran. </w:t>
      </w:r>
      <w:proofErr w:type="spellStart"/>
      <w:r w:rsidRPr="00D02666">
        <w:rPr>
          <w:rFonts w:cs="Times New Roman"/>
        </w:rPr>
        <w:t>Tingginya</w:t>
      </w:r>
      <w:proofErr w:type="spellEnd"/>
      <w:r w:rsidRPr="00D02666">
        <w:rPr>
          <w:rFonts w:cs="Times New Roman"/>
        </w:rPr>
        <w:t xml:space="preserve"> </w:t>
      </w:r>
      <w:proofErr w:type="spellStart"/>
      <w:r w:rsidRPr="00D02666">
        <w:rPr>
          <w:rFonts w:cs="Times New Roman"/>
        </w:rPr>
        <w:t>minat</w:t>
      </w:r>
      <w:proofErr w:type="spellEnd"/>
      <w:r w:rsidRPr="00D02666">
        <w:rPr>
          <w:rFonts w:cs="Times New Roman"/>
        </w:rPr>
        <w:t xml:space="preserve"> </w:t>
      </w:r>
      <w:proofErr w:type="spellStart"/>
      <w:r w:rsidR="00035A37" w:rsidRPr="00D02666">
        <w:rPr>
          <w:rFonts w:cs="Times New Roman"/>
        </w:rPr>
        <w:t>masyarakat</w:t>
      </w:r>
      <w:proofErr w:type="spellEnd"/>
      <w:r w:rsidRPr="00D02666">
        <w:rPr>
          <w:rFonts w:cs="Times New Roman"/>
        </w:rPr>
        <w:t xml:space="preserve"> </w:t>
      </w:r>
      <w:proofErr w:type="spellStart"/>
      <w:r w:rsidRPr="00D02666">
        <w:rPr>
          <w:rFonts w:cs="Times New Roman"/>
        </w:rPr>
        <w:t>memicu</w:t>
      </w:r>
      <w:proofErr w:type="spellEnd"/>
      <w:r w:rsidRPr="00D02666">
        <w:rPr>
          <w:rFonts w:cs="Times New Roman"/>
        </w:rPr>
        <w:t xml:space="preserve"> </w:t>
      </w:r>
      <w:proofErr w:type="spellStart"/>
      <w:r w:rsidRPr="00D02666">
        <w:rPr>
          <w:rFonts w:cs="Times New Roman"/>
        </w:rPr>
        <w:t>menjamurnya</w:t>
      </w:r>
      <w:proofErr w:type="spellEnd"/>
      <w:r w:rsidRPr="00D02666">
        <w:rPr>
          <w:rFonts w:cs="Times New Roman"/>
        </w:rPr>
        <w:t xml:space="preserve"> </w:t>
      </w:r>
      <w:proofErr w:type="spellStart"/>
      <w:r w:rsidRPr="00D02666">
        <w:rPr>
          <w:rFonts w:cs="Times New Roman"/>
        </w:rPr>
        <w:t>bisnis</w:t>
      </w:r>
      <w:proofErr w:type="spellEnd"/>
      <w:r w:rsidRPr="00D02666">
        <w:rPr>
          <w:rFonts w:cs="Times New Roman"/>
        </w:rPr>
        <w:t xml:space="preserve"> penyewaan lapangan futsal. Namun, </w:t>
      </w:r>
      <w:proofErr w:type="spellStart"/>
      <w:r w:rsidRPr="00D02666">
        <w:rPr>
          <w:rFonts w:cs="Times New Roman"/>
        </w:rPr>
        <w:t>manajemen</w:t>
      </w:r>
      <w:proofErr w:type="spellEnd"/>
      <w:r w:rsidRPr="00D02666">
        <w:rPr>
          <w:rFonts w:cs="Times New Roman"/>
        </w:rPr>
        <w:t xml:space="preserve"> </w:t>
      </w:r>
      <w:proofErr w:type="spellStart"/>
      <w:r w:rsidRPr="00D02666">
        <w:rPr>
          <w:rFonts w:cs="Times New Roman"/>
        </w:rPr>
        <w:t>reservasi</w:t>
      </w:r>
      <w:proofErr w:type="spellEnd"/>
      <w:r w:rsidRPr="00D02666">
        <w:rPr>
          <w:rFonts w:cs="Times New Roman"/>
        </w:rPr>
        <w:t xml:space="preserve"> pada </w:t>
      </w:r>
      <w:proofErr w:type="spellStart"/>
      <w:r w:rsidR="00035A37" w:rsidRPr="00D02666">
        <w:rPr>
          <w:rFonts w:cs="Times New Roman"/>
        </w:rPr>
        <w:t>sebagian</w:t>
      </w:r>
      <w:proofErr w:type="spellEnd"/>
      <w:r w:rsidRPr="00D02666">
        <w:rPr>
          <w:rFonts w:cs="Times New Roman"/>
        </w:rPr>
        <w:t xml:space="preserve"> </w:t>
      </w:r>
      <w:proofErr w:type="spellStart"/>
      <w:r w:rsidRPr="00D02666">
        <w:rPr>
          <w:rFonts w:cs="Times New Roman"/>
        </w:rPr>
        <w:t>besar</w:t>
      </w:r>
      <w:proofErr w:type="spellEnd"/>
      <w:r w:rsidRPr="00D02666">
        <w:rPr>
          <w:rFonts w:cs="Times New Roman"/>
        </w:rPr>
        <w:t xml:space="preserve"> </w:t>
      </w:r>
      <w:proofErr w:type="spellStart"/>
      <w:r w:rsidRPr="00D02666">
        <w:rPr>
          <w:rFonts w:cs="Times New Roman"/>
        </w:rPr>
        <w:t>tempat</w:t>
      </w:r>
      <w:proofErr w:type="spellEnd"/>
      <w:r w:rsidRPr="00D02666">
        <w:rPr>
          <w:rFonts w:cs="Times New Roman"/>
        </w:rPr>
        <w:t xml:space="preserve"> </w:t>
      </w:r>
      <w:proofErr w:type="spellStart"/>
      <w:r w:rsidRPr="00D02666">
        <w:rPr>
          <w:rFonts w:cs="Times New Roman"/>
        </w:rPr>
        <w:t>penyewaan</w:t>
      </w:r>
      <w:proofErr w:type="spellEnd"/>
      <w:r w:rsidRPr="00D02666">
        <w:rPr>
          <w:rFonts w:cs="Times New Roman"/>
        </w:rPr>
        <w:t xml:space="preserve"> lapangan masih dilakukan secara konvensional menggunakan media buku besar atau aplikasi pencatatan sederhana. Hal ini sering memicu kendala operasional seperti </w:t>
      </w:r>
      <w:proofErr w:type="spellStart"/>
      <w:r w:rsidRPr="00D02666">
        <w:rPr>
          <w:rFonts w:cs="Times New Roman"/>
        </w:rPr>
        <w:t>jadwal</w:t>
      </w:r>
      <w:proofErr w:type="spellEnd"/>
      <w:r w:rsidRPr="00D02666">
        <w:rPr>
          <w:rFonts w:cs="Times New Roman"/>
        </w:rPr>
        <w:t xml:space="preserve"> </w:t>
      </w:r>
      <w:proofErr w:type="spellStart"/>
      <w:r w:rsidRPr="00D02666">
        <w:rPr>
          <w:rFonts w:cs="Times New Roman"/>
        </w:rPr>
        <w:t>reservasi</w:t>
      </w:r>
      <w:proofErr w:type="spellEnd"/>
      <w:r w:rsidRPr="00D02666">
        <w:rPr>
          <w:rFonts w:cs="Times New Roman"/>
        </w:rPr>
        <w:t xml:space="preserve"> yang </w:t>
      </w:r>
      <w:proofErr w:type="spellStart"/>
      <w:r w:rsidR="00035A37" w:rsidRPr="00D02666">
        <w:rPr>
          <w:rFonts w:cs="Times New Roman"/>
        </w:rPr>
        <w:t>tumpang</w:t>
      </w:r>
      <w:proofErr w:type="spellEnd"/>
      <w:r w:rsidR="00035A37" w:rsidRPr="00D02666">
        <w:rPr>
          <w:rFonts w:cs="Times New Roman"/>
        </w:rPr>
        <w:t xml:space="preserve"> </w:t>
      </w:r>
      <w:proofErr w:type="spellStart"/>
      <w:r w:rsidRPr="00D02666">
        <w:rPr>
          <w:rFonts w:cs="Times New Roman"/>
        </w:rPr>
        <w:t>tindih</w:t>
      </w:r>
      <w:proofErr w:type="spellEnd"/>
      <w:r w:rsidRPr="00D02666">
        <w:rPr>
          <w:rFonts w:cs="Times New Roman"/>
        </w:rPr>
        <w:t xml:space="preserve"> (double booking), </w:t>
      </w:r>
      <w:proofErr w:type="spellStart"/>
      <w:r w:rsidRPr="00D02666">
        <w:rPr>
          <w:rFonts w:cs="Times New Roman"/>
        </w:rPr>
        <w:t>ketidakteraturan</w:t>
      </w:r>
      <w:proofErr w:type="spellEnd"/>
      <w:r w:rsidRPr="00D02666">
        <w:rPr>
          <w:rFonts w:cs="Times New Roman"/>
        </w:rPr>
        <w:t xml:space="preserve"> </w:t>
      </w:r>
      <w:r w:rsidR="00035A37" w:rsidRPr="00D02666">
        <w:rPr>
          <w:rFonts w:cs="Times New Roman"/>
        </w:rPr>
        <w:t xml:space="preserve">Riwayat </w:t>
      </w:r>
      <w:r w:rsidRPr="00D02666">
        <w:rPr>
          <w:rFonts w:cs="Times New Roman"/>
        </w:rPr>
        <w:t xml:space="preserve">data </w:t>
      </w:r>
      <w:proofErr w:type="spellStart"/>
      <w:r w:rsidRPr="00D02666">
        <w:rPr>
          <w:rFonts w:cs="Times New Roman"/>
        </w:rPr>
        <w:t>pelanggan</w:t>
      </w:r>
      <w:proofErr w:type="spellEnd"/>
      <w:r w:rsidRPr="00D02666">
        <w:rPr>
          <w:rFonts w:cs="Times New Roman"/>
        </w:rPr>
        <w:t xml:space="preserve">, </w:t>
      </w:r>
      <w:proofErr w:type="spellStart"/>
      <w:r w:rsidRPr="00D02666">
        <w:rPr>
          <w:rFonts w:cs="Times New Roman"/>
        </w:rPr>
        <w:t>serta</w:t>
      </w:r>
      <w:proofErr w:type="spellEnd"/>
      <w:r w:rsidRPr="00D02666">
        <w:rPr>
          <w:rFonts w:cs="Times New Roman"/>
        </w:rPr>
        <w:t xml:space="preserve"> </w:t>
      </w:r>
      <w:proofErr w:type="spellStart"/>
      <w:r w:rsidRPr="00D02666">
        <w:rPr>
          <w:rFonts w:cs="Times New Roman"/>
        </w:rPr>
        <w:t>lambatnya</w:t>
      </w:r>
      <w:proofErr w:type="spellEnd"/>
      <w:r w:rsidRPr="00D02666">
        <w:rPr>
          <w:rFonts w:cs="Times New Roman"/>
        </w:rPr>
        <w:t xml:space="preserve"> proses rekapitulasi laporan transaksi bulanan.</w:t>
      </w:r>
    </w:p>
    <w:p w14:paraId="02A14916" w14:textId="3AD2EAB9" w:rsidR="00D539EB" w:rsidRPr="00D02666" w:rsidRDefault="00000000" w:rsidP="00035A37">
      <w:pPr>
        <w:spacing w:after="120" w:line="240" w:lineRule="auto"/>
        <w:ind w:firstLine="677"/>
        <w:jc w:val="both"/>
        <w:rPr>
          <w:rFonts w:cs="Times New Roman"/>
        </w:rPr>
      </w:pPr>
      <w:r w:rsidRPr="00D02666">
        <w:rPr>
          <w:rFonts w:cs="Times New Roman"/>
        </w:rPr>
        <w:t xml:space="preserve">Untuk mengatasi permasalahan tersebut, dibutuhkan sebuah sistem informasi terstruktur yang mampu memproses penyimpanan data pelanggan, status ketersediaan lapangan, hingga rekapitulasi transaksi secara dinamis dan real-time. Melalui Laporan Proyek Akhir ini, dikembangkan sebuah Aplikasi Manajemen Reservasi Lapangan Futsal Berbasis CLI (Command Line Interface) </w:t>
      </w:r>
      <w:proofErr w:type="spellStart"/>
      <w:r w:rsidRPr="00D02666">
        <w:rPr>
          <w:rFonts w:cs="Times New Roman"/>
        </w:rPr>
        <w:t>berbasis</w:t>
      </w:r>
      <w:proofErr w:type="spellEnd"/>
      <w:r w:rsidRPr="00D02666">
        <w:rPr>
          <w:rFonts w:cs="Times New Roman"/>
        </w:rPr>
        <w:t xml:space="preserve"> </w:t>
      </w:r>
      <w:proofErr w:type="spellStart"/>
      <w:proofErr w:type="gramStart"/>
      <w:r w:rsidR="00035A37" w:rsidRPr="00D02666">
        <w:rPr>
          <w:rFonts w:cs="Times New Roman"/>
        </w:rPr>
        <w:t>bahasa</w:t>
      </w:r>
      <w:proofErr w:type="spellEnd"/>
      <w:r w:rsidR="00035A37" w:rsidRPr="00D02666">
        <w:rPr>
          <w:rFonts w:cs="Times New Roman"/>
        </w:rPr>
        <w:t xml:space="preserve"> </w:t>
      </w:r>
      <w:r w:rsidRPr="00D02666">
        <w:rPr>
          <w:rFonts w:cs="Times New Roman"/>
        </w:rPr>
        <w:t xml:space="preserve"> </w:t>
      </w:r>
      <w:proofErr w:type="spellStart"/>
      <w:r w:rsidRPr="00D02666">
        <w:rPr>
          <w:rFonts w:cs="Times New Roman"/>
        </w:rPr>
        <w:t>pemrograman</w:t>
      </w:r>
      <w:proofErr w:type="spellEnd"/>
      <w:proofErr w:type="gramEnd"/>
      <w:r w:rsidRPr="00D02666">
        <w:rPr>
          <w:rFonts w:cs="Times New Roman"/>
        </w:rPr>
        <w:t xml:space="preserve"> Java dan media penyimpanan database relasional MySQL. Penerapan interface berbasis CLI dipilih guna menjamin efisiensi eksekusi sistem, kemudahan pemeliharaan kode program, serta memberikan landasan pemahaman mendalam terkait manipulasi objek serta interaksi logic dengan basis data relasional backend.</w:t>
      </w:r>
    </w:p>
    <w:p w14:paraId="007D7410" w14:textId="77777777" w:rsidR="00D539EB" w:rsidRPr="00D02666" w:rsidRDefault="00000000" w:rsidP="00035A37">
      <w:pPr>
        <w:keepNext/>
        <w:spacing w:before="240" w:after="80" w:line="240" w:lineRule="auto"/>
        <w:rPr>
          <w:rFonts w:cs="Times New Roman"/>
        </w:rPr>
      </w:pPr>
      <w:r w:rsidRPr="00D02666">
        <w:rPr>
          <w:rFonts w:cs="Times New Roman"/>
          <w:b/>
        </w:rPr>
        <w:t>1.2 Tujuan dan Fungsi Aplikasi</w:t>
      </w:r>
    </w:p>
    <w:p w14:paraId="67DA3D97" w14:textId="77777777" w:rsidR="00D539EB" w:rsidRPr="00D02666" w:rsidRDefault="00000000" w:rsidP="00035A37">
      <w:pPr>
        <w:spacing w:after="120" w:line="240" w:lineRule="auto"/>
        <w:jc w:val="both"/>
        <w:rPr>
          <w:rFonts w:cs="Times New Roman"/>
        </w:rPr>
      </w:pPr>
      <w:r w:rsidRPr="00D02666">
        <w:rPr>
          <w:rFonts w:cs="Times New Roman"/>
        </w:rPr>
        <w:t>Tujuan utama dari pengembangan aplikasi ini antara lain:</w:t>
      </w:r>
    </w:p>
    <w:p w14:paraId="3A79A809" w14:textId="77777777" w:rsidR="00D539EB" w:rsidRPr="00D02666" w:rsidRDefault="00000000" w:rsidP="00035A37">
      <w:pPr>
        <w:pStyle w:val="ListNumber"/>
        <w:spacing w:line="240" w:lineRule="auto"/>
        <w:rPr>
          <w:rFonts w:cs="Times New Roman"/>
        </w:rPr>
      </w:pPr>
      <w:r w:rsidRPr="00D02666">
        <w:rPr>
          <w:rFonts w:cs="Times New Roman"/>
        </w:rPr>
        <w:t>Menyediakan platform otomasi pencatatan data pelanggan, inventaris lapangan, dan transaksi pemesanan secara digital terstruktur.</w:t>
      </w:r>
    </w:p>
    <w:p w14:paraId="6830345D" w14:textId="77777777" w:rsidR="00D539EB" w:rsidRPr="00D02666" w:rsidRDefault="00000000" w:rsidP="00035A37">
      <w:pPr>
        <w:pStyle w:val="ListNumber"/>
        <w:spacing w:line="240" w:lineRule="auto"/>
        <w:rPr>
          <w:rFonts w:cs="Times New Roman"/>
        </w:rPr>
      </w:pPr>
      <w:r w:rsidRPr="00D02666">
        <w:rPr>
          <w:rFonts w:cs="Times New Roman"/>
        </w:rPr>
        <w:t>Mencegah human error berupa duplikasi jadwal pemesanan lapangan melalui sinkronisasi status database terintegrasi.</w:t>
      </w:r>
    </w:p>
    <w:p w14:paraId="1C55BE7C" w14:textId="2347A3B1" w:rsidR="00D539EB" w:rsidRPr="00D02666" w:rsidRDefault="00000000" w:rsidP="00035A37">
      <w:pPr>
        <w:pStyle w:val="ListNumber"/>
        <w:spacing w:line="240" w:lineRule="auto"/>
        <w:rPr>
          <w:rFonts w:cs="Times New Roman"/>
        </w:rPr>
      </w:pPr>
      <w:r w:rsidRPr="00D02666">
        <w:rPr>
          <w:rFonts w:cs="Times New Roman"/>
        </w:rPr>
        <w:t xml:space="preserve">Mengimplementasikan </w:t>
      </w:r>
      <w:proofErr w:type="spellStart"/>
      <w:r w:rsidRPr="00D02666">
        <w:rPr>
          <w:rFonts w:cs="Times New Roman"/>
        </w:rPr>
        <w:t>konsep</w:t>
      </w:r>
      <w:proofErr w:type="spellEnd"/>
      <w:r w:rsidRPr="00D02666">
        <w:rPr>
          <w:rFonts w:cs="Times New Roman"/>
        </w:rPr>
        <w:t xml:space="preserve"> </w:t>
      </w:r>
      <w:proofErr w:type="spellStart"/>
      <w:r w:rsidRPr="00D02666">
        <w:rPr>
          <w:rFonts w:cs="Times New Roman"/>
        </w:rPr>
        <w:t>pemrograman</w:t>
      </w:r>
      <w:proofErr w:type="spellEnd"/>
      <w:r w:rsidRPr="00D02666">
        <w:rPr>
          <w:rFonts w:cs="Times New Roman"/>
        </w:rPr>
        <w:t xml:space="preserve"> </w:t>
      </w:r>
      <w:proofErr w:type="spellStart"/>
      <w:r w:rsidRPr="00D02666">
        <w:rPr>
          <w:rFonts w:cs="Times New Roman"/>
        </w:rPr>
        <w:t>berorientasi</w:t>
      </w:r>
      <w:proofErr w:type="spellEnd"/>
      <w:r w:rsidRPr="00D02666">
        <w:rPr>
          <w:rFonts w:cs="Times New Roman"/>
        </w:rPr>
        <w:t xml:space="preserve"> </w:t>
      </w:r>
      <w:proofErr w:type="spellStart"/>
      <w:r w:rsidRPr="00D02666">
        <w:rPr>
          <w:rFonts w:cs="Times New Roman"/>
        </w:rPr>
        <w:t>objek</w:t>
      </w:r>
      <w:proofErr w:type="spellEnd"/>
      <w:r w:rsidR="006422E8" w:rsidRPr="00D02666">
        <w:rPr>
          <w:rFonts w:cs="Times New Roman"/>
        </w:rPr>
        <w:t xml:space="preserve"> </w:t>
      </w:r>
      <w:proofErr w:type="spellStart"/>
      <w:r w:rsidR="006422E8" w:rsidRPr="00D02666">
        <w:rPr>
          <w:rFonts w:cs="Times New Roman"/>
        </w:rPr>
        <w:t>t</w:t>
      </w:r>
      <w:r w:rsidR="00035A37" w:rsidRPr="00D02666">
        <w:rPr>
          <w:rFonts w:cs="Times New Roman"/>
        </w:rPr>
        <w:t>ingkat</w:t>
      </w:r>
      <w:proofErr w:type="spellEnd"/>
      <w:r w:rsidRPr="00D02666">
        <w:rPr>
          <w:rFonts w:cs="Times New Roman"/>
        </w:rPr>
        <w:t xml:space="preserve"> </w:t>
      </w:r>
      <w:proofErr w:type="spellStart"/>
      <w:r w:rsidRPr="00D02666">
        <w:rPr>
          <w:rFonts w:cs="Times New Roman"/>
        </w:rPr>
        <w:t>lanjut</w:t>
      </w:r>
      <w:proofErr w:type="spellEnd"/>
      <w:r w:rsidRPr="00D02666">
        <w:rPr>
          <w:rFonts w:cs="Times New Roman"/>
        </w:rPr>
        <w:t xml:space="preserve"> (Advanced OOP) dan fitur lanjutan database (Stored Procedure, Function, Trigger, View).</w:t>
      </w:r>
    </w:p>
    <w:p w14:paraId="207967B3" w14:textId="77777777" w:rsidR="00D539EB" w:rsidRPr="00D02666" w:rsidRDefault="00000000" w:rsidP="00035A37">
      <w:pPr>
        <w:spacing w:after="120" w:line="240" w:lineRule="auto"/>
        <w:jc w:val="both"/>
        <w:rPr>
          <w:rFonts w:cs="Times New Roman"/>
        </w:rPr>
      </w:pPr>
      <w:r w:rsidRPr="00D02666">
        <w:rPr>
          <w:rFonts w:cs="Times New Roman"/>
        </w:rPr>
        <w:t>Sedangkan fungsi utama yang ditawarkan oleh aplikasi meliputi:</w:t>
      </w:r>
    </w:p>
    <w:p w14:paraId="6C8C10E5" w14:textId="77777777" w:rsidR="00D539EB" w:rsidRPr="00D02666" w:rsidRDefault="00000000" w:rsidP="00035A37">
      <w:pPr>
        <w:pStyle w:val="ListBullet"/>
        <w:spacing w:line="240" w:lineRule="auto"/>
        <w:rPr>
          <w:rFonts w:cs="Times New Roman"/>
        </w:rPr>
      </w:pPr>
      <w:r w:rsidRPr="00D02666">
        <w:rPr>
          <w:rFonts w:cs="Times New Roman"/>
          <w:b/>
        </w:rPr>
        <w:t xml:space="preserve">Kelola Pelanggan: </w:t>
      </w:r>
      <w:r w:rsidRPr="00D02666">
        <w:rPr>
          <w:rFonts w:cs="Times New Roman"/>
        </w:rPr>
        <w:t>Fitur menambahkan identitas pelanggan baru dan menyajikan daftar pelanggan terdaftar.</w:t>
      </w:r>
    </w:p>
    <w:p w14:paraId="54711D59" w14:textId="77777777" w:rsidR="00D539EB" w:rsidRPr="00D02666" w:rsidRDefault="00000000" w:rsidP="00035A37">
      <w:pPr>
        <w:pStyle w:val="ListBullet"/>
        <w:spacing w:line="240" w:lineRule="auto"/>
        <w:rPr>
          <w:rFonts w:cs="Times New Roman"/>
        </w:rPr>
      </w:pPr>
      <w:r w:rsidRPr="00D02666">
        <w:rPr>
          <w:rFonts w:cs="Times New Roman"/>
          <w:b/>
        </w:rPr>
        <w:t xml:space="preserve">Kelola Lapangan: </w:t>
      </w:r>
      <w:r w:rsidRPr="00D02666">
        <w:rPr>
          <w:rFonts w:cs="Times New Roman"/>
        </w:rPr>
        <w:t>Fitur mencatatkan unit lapangan baru serta memonitor ketersediaan operasional.</w:t>
      </w:r>
    </w:p>
    <w:p w14:paraId="127FB86D" w14:textId="77777777" w:rsidR="00D539EB" w:rsidRPr="00D02666" w:rsidRDefault="00000000" w:rsidP="00035A37">
      <w:pPr>
        <w:pStyle w:val="ListBullet"/>
        <w:spacing w:line="240" w:lineRule="auto"/>
        <w:rPr>
          <w:rFonts w:cs="Times New Roman"/>
        </w:rPr>
      </w:pPr>
      <w:r w:rsidRPr="00D02666">
        <w:rPr>
          <w:rFonts w:cs="Times New Roman"/>
          <w:b/>
        </w:rPr>
        <w:t xml:space="preserve">Reservasi Lapangan: </w:t>
      </w:r>
      <w:r w:rsidRPr="00D02666">
        <w:rPr>
          <w:rFonts w:cs="Times New Roman"/>
        </w:rPr>
        <w:t>Fitur transaksi penyewaan yang secara otomatis memperbarui status ketersediaan lapangan melalui mekanisme Trigger database.</w:t>
      </w:r>
    </w:p>
    <w:p w14:paraId="48D2DFF3" w14:textId="77777777" w:rsidR="00D539EB" w:rsidRPr="00D02666" w:rsidRDefault="00000000" w:rsidP="00035A37">
      <w:pPr>
        <w:pStyle w:val="ListBullet"/>
        <w:spacing w:line="240" w:lineRule="auto"/>
        <w:rPr>
          <w:rFonts w:cs="Times New Roman"/>
        </w:rPr>
      </w:pPr>
      <w:r w:rsidRPr="00D02666">
        <w:rPr>
          <w:rFonts w:cs="Times New Roman"/>
          <w:b/>
        </w:rPr>
        <w:t xml:space="preserve">Laporan Riwayat: </w:t>
      </w:r>
      <w:r w:rsidRPr="00D02666">
        <w:rPr>
          <w:rFonts w:cs="Times New Roman"/>
        </w:rPr>
        <w:t xml:space="preserve">Menyajikan visualisasi transaksi secara komprehensif </w:t>
      </w:r>
      <w:proofErr w:type="spellStart"/>
      <w:r w:rsidRPr="00D02666">
        <w:rPr>
          <w:rFonts w:cs="Times New Roman"/>
        </w:rPr>
        <w:t>memanfaatkan</w:t>
      </w:r>
      <w:proofErr w:type="spellEnd"/>
      <w:r w:rsidRPr="00D02666">
        <w:rPr>
          <w:rFonts w:cs="Times New Roman"/>
        </w:rPr>
        <w:t xml:space="preserve"> </w:t>
      </w:r>
      <w:proofErr w:type="spellStart"/>
      <w:r w:rsidRPr="00D02666">
        <w:rPr>
          <w:rFonts w:cs="Times New Roman"/>
        </w:rPr>
        <w:t>modul</w:t>
      </w:r>
      <w:proofErr w:type="spellEnd"/>
      <w:r w:rsidRPr="00D02666">
        <w:rPr>
          <w:rFonts w:cs="Times New Roman"/>
        </w:rPr>
        <w:t xml:space="preserve"> Database View.</w:t>
      </w:r>
    </w:p>
    <w:p w14:paraId="60E9517E" w14:textId="77777777" w:rsidR="004941E0" w:rsidRPr="00D02666" w:rsidRDefault="004941E0" w:rsidP="004941E0">
      <w:pPr>
        <w:pStyle w:val="ListBullet"/>
        <w:numPr>
          <w:ilvl w:val="0"/>
          <w:numId w:val="0"/>
        </w:numPr>
        <w:spacing w:line="240" w:lineRule="auto"/>
        <w:ind w:left="360" w:hanging="360"/>
        <w:rPr>
          <w:rFonts w:cs="Times New Roman"/>
        </w:rPr>
      </w:pPr>
    </w:p>
    <w:p w14:paraId="740E8DD3" w14:textId="77777777" w:rsidR="004941E0" w:rsidRPr="00D02666" w:rsidRDefault="004941E0" w:rsidP="004941E0">
      <w:pPr>
        <w:pStyle w:val="ListBullet"/>
        <w:numPr>
          <w:ilvl w:val="0"/>
          <w:numId w:val="0"/>
        </w:numPr>
        <w:spacing w:line="240" w:lineRule="auto"/>
        <w:ind w:left="360" w:hanging="360"/>
        <w:rPr>
          <w:rFonts w:cs="Times New Roman"/>
        </w:rPr>
      </w:pPr>
    </w:p>
    <w:p w14:paraId="265D6C59" w14:textId="77777777" w:rsidR="004941E0" w:rsidRPr="00D02666" w:rsidRDefault="004941E0" w:rsidP="004941E0">
      <w:pPr>
        <w:pStyle w:val="ListBullet"/>
        <w:numPr>
          <w:ilvl w:val="0"/>
          <w:numId w:val="0"/>
        </w:numPr>
        <w:spacing w:line="240" w:lineRule="auto"/>
        <w:ind w:left="360" w:hanging="360"/>
        <w:rPr>
          <w:rFonts w:cs="Times New Roman"/>
        </w:rPr>
      </w:pPr>
    </w:p>
    <w:p w14:paraId="7F6E4C73" w14:textId="77777777" w:rsidR="004941E0" w:rsidRPr="00D02666" w:rsidRDefault="004941E0" w:rsidP="004941E0">
      <w:pPr>
        <w:pStyle w:val="ListBullet"/>
        <w:numPr>
          <w:ilvl w:val="0"/>
          <w:numId w:val="0"/>
        </w:numPr>
        <w:spacing w:line="240" w:lineRule="auto"/>
        <w:ind w:left="360" w:hanging="360"/>
        <w:rPr>
          <w:rFonts w:cs="Times New Roman"/>
        </w:rPr>
      </w:pPr>
    </w:p>
    <w:p w14:paraId="22E1BBB5" w14:textId="77777777" w:rsidR="004941E0" w:rsidRPr="00D02666" w:rsidRDefault="004941E0" w:rsidP="004941E0">
      <w:pPr>
        <w:pStyle w:val="ListBullet"/>
        <w:numPr>
          <w:ilvl w:val="0"/>
          <w:numId w:val="0"/>
        </w:numPr>
        <w:spacing w:line="240" w:lineRule="auto"/>
        <w:ind w:left="360" w:hanging="360"/>
        <w:rPr>
          <w:rFonts w:cs="Times New Roman"/>
        </w:rPr>
      </w:pPr>
    </w:p>
    <w:p w14:paraId="73326BB2" w14:textId="77777777" w:rsidR="004941E0" w:rsidRPr="00D02666" w:rsidRDefault="004941E0" w:rsidP="004941E0">
      <w:pPr>
        <w:pStyle w:val="ListBullet"/>
        <w:numPr>
          <w:ilvl w:val="0"/>
          <w:numId w:val="0"/>
        </w:numPr>
        <w:spacing w:line="240" w:lineRule="auto"/>
        <w:ind w:left="360" w:hanging="360"/>
        <w:rPr>
          <w:rFonts w:cs="Times New Roman"/>
        </w:rPr>
      </w:pPr>
    </w:p>
    <w:p w14:paraId="6EE2F4C5" w14:textId="7394471A" w:rsidR="00035A37" w:rsidRPr="00D02666" w:rsidRDefault="00000000" w:rsidP="00035A37">
      <w:pPr>
        <w:keepNext/>
        <w:spacing w:before="360" w:after="120" w:line="240" w:lineRule="auto"/>
        <w:jc w:val="center"/>
        <w:rPr>
          <w:rFonts w:cs="Times New Roman"/>
          <w:b/>
          <w:sz w:val="28"/>
        </w:rPr>
      </w:pPr>
      <w:r w:rsidRPr="00D02666">
        <w:rPr>
          <w:rFonts w:cs="Times New Roman"/>
          <w:b/>
          <w:sz w:val="28"/>
        </w:rPr>
        <w:lastRenderedPageBreak/>
        <w:t>BAB II</w:t>
      </w:r>
    </w:p>
    <w:p w14:paraId="5CE64983" w14:textId="256D5858" w:rsidR="00D539EB" w:rsidRPr="00D02666" w:rsidRDefault="00000000" w:rsidP="00035A37">
      <w:pPr>
        <w:keepNext/>
        <w:spacing w:before="360" w:after="120" w:line="240" w:lineRule="auto"/>
        <w:jc w:val="center"/>
        <w:rPr>
          <w:rFonts w:cs="Times New Roman"/>
        </w:rPr>
      </w:pPr>
      <w:r w:rsidRPr="00D02666">
        <w:rPr>
          <w:rFonts w:cs="Times New Roman"/>
          <w:b/>
          <w:sz w:val="28"/>
        </w:rPr>
        <w:t>IMPLEMENTASI KONSEP OOP</w:t>
      </w:r>
    </w:p>
    <w:p w14:paraId="099F176F" w14:textId="77777777" w:rsidR="00D539EB" w:rsidRPr="00D02666" w:rsidRDefault="00000000" w:rsidP="00035A37">
      <w:pPr>
        <w:spacing w:after="120" w:line="240" w:lineRule="auto"/>
        <w:jc w:val="both"/>
        <w:rPr>
          <w:rFonts w:cs="Times New Roman"/>
        </w:rPr>
      </w:pPr>
      <w:r w:rsidRPr="00D02666">
        <w:rPr>
          <w:rFonts w:cs="Times New Roman"/>
        </w:rPr>
        <w:t>Aplikasi ini dirancang dengan menerapkan pilar utama Pemrograman Berorientasi Objek (OOP) menggunakan bahasa Java guna memastikan kode bersifat modular, scalable, dan maintainable:</w:t>
      </w:r>
    </w:p>
    <w:p w14:paraId="3752C5EE" w14:textId="77777777" w:rsidR="00D539EB" w:rsidRPr="00D02666" w:rsidRDefault="00000000" w:rsidP="00035A37">
      <w:pPr>
        <w:keepNext/>
        <w:spacing w:before="240" w:after="80" w:line="240" w:lineRule="auto"/>
        <w:rPr>
          <w:rFonts w:cs="Times New Roman"/>
        </w:rPr>
      </w:pPr>
      <w:r w:rsidRPr="00D02666">
        <w:rPr>
          <w:rFonts w:cs="Times New Roman"/>
          <w:b/>
        </w:rPr>
        <w:t>2.1 Class dan Object</w:t>
      </w:r>
    </w:p>
    <w:p w14:paraId="7D8015AC" w14:textId="77777777" w:rsidR="00D539EB" w:rsidRPr="00D02666" w:rsidRDefault="00000000" w:rsidP="00035A37">
      <w:pPr>
        <w:spacing w:after="120" w:line="240" w:lineRule="auto"/>
        <w:ind w:firstLine="677"/>
        <w:jc w:val="both"/>
        <w:rPr>
          <w:rFonts w:cs="Times New Roman"/>
        </w:rPr>
      </w:pPr>
      <w:r w:rsidRPr="00D02666">
        <w:rPr>
          <w:rFonts w:cs="Times New Roman"/>
        </w:rPr>
        <w:t>Seluruh entitas fungsional dimodelkan ke dalam cetak biru (Class). Ketika runtime berjalan, representasi nyata dari class dideklarasikan sebagai entitas dinamis (Object) di memori utama. Contoh nyata adalah pembentukan objek Pelanggan, Lapangan, dan Reservasi untuk menampung data dari entri tabel database.</w:t>
      </w:r>
    </w:p>
    <w:p w14:paraId="35CC5C00" w14:textId="77777777" w:rsidR="00D539EB" w:rsidRPr="00D02666" w:rsidRDefault="00000000" w:rsidP="00035A37">
      <w:pPr>
        <w:keepNext/>
        <w:spacing w:before="240" w:after="80" w:line="240" w:lineRule="auto"/>
        <w:rPr>
          <w:rFonts w:cs="Times New Roman"/>
        </w:rPr>
      </w:pPr>
      <w:r w:rsidRPr="00D02666">
        <w:rPr>
          <w:rFonts w:cs="Times New Roman"/>
          <w:b/>
        </w:rPr>
        <w:t>2.2 Inheritance (Pewarisan)</w:t>
      </w:r>
    </w:p>
    <w:p w14:paraId="7BF230DB" w14:textId="77777777" w:rsidR="00D539EB" w:rsidRPr="00D02666" w:rsidRDefault="00000000" w:rsidP="00035A37">
      <w:pPr>
        <w:spacing w:after="120" w:line="240" w:lineRule="auto"/>
        <w:ind w:firstLine="677"/>
        <w:jc w:val="both"/>
        <w:rPr>
          <w:rFonts w:cs="Times New Roman"/>
        </w:rPr>
      </w:pPr>
      <w:r w:rsidRPr="00D02666">
        <w:rPr>
          <w:rFonts w:cs="Times New Roman"/>
        </w:rPr>
        <w:t>Prinsip reusability kode dicapai melalui penurunan sifat dari superclass ke subclass. Dalam sistem ini, Class User berperan sebagai parent class yang memiliki atribut umum seperti id dan nama. Class Pelanggan bertindak sebagai child class yang mewarisi secara penuh atribut dasar dari User, dengan penambahan karakteristik spesifik berupa atribut nomorTelepon.</w:t>
      </w:r>
    </w:p>
    <w:p w14:paraId="15493EFE" w14:textId="77777777" w:rsidR="00D539EB" w:rsidRPr="00D02666" w:rsidRDefault="00000000" w:rsidP="00035A37">
      <w:pPr>
        <w:keepNext/>
        <w:spacing w:before="240" w:after="80" w:line="240" w:lineRule="auto"/>
        <w:rPr>
          <w:rFonts w:cs="Times New Roman"/>
        </w:rPr>
      </w:pPr>
      <w:r w:rsidRPr="00D02666">
        <w:rPr>
          <w:rFonts w:cs="Times New Roman"/>
          <w:b/>
        </w:rPr>
        <w:t>2.3 Polymorphism (Polimorfisme)</w:t>
      </w:r>
    </w:p>
    <w:p w14:paraId="36024C73" w14:textId="77777777" w:rsidR="00D539EB" w:rsidRPr="00D02666" w:rsidRDefault="00000000" w:rsidP="00035A37">
      <w:pPr>
        <w:spacing w:after="120" w:line="240" w:lineRule="auto"/>
        <w:ind w:firstLine="677"/>
        <w:jc w:val="both"/>
        <w:rPr>
          <w:rFonts w:cs="Times New Roman"/>
        </w:rPr>
      </w:pPr>
      <w:r w:rsidRPr="00D02666">
        <w:rPr>
          <w:rFonts w:cs="Times New Roman"/>
        </w:rPr>
        <w:t>Kemampuan objek memiliki banyak bentuk diterapkan menggunakan teknik overriding. Superclass User mendefinisikan method standar yaitu tampilInfo(). Selanjutnya, subclass Pelanggan melakukan modifikasi perilaku (override) terhadap method tampilInfo() tersebut agar mampu menghasilkan output data yang lebih komprehensif dan relevan dengan profil pelanggan (menyertakan nomor telepon).</w:t>
      </w:r>
    </w:p>
    <w:p w14:paraId="113B97C5" w14:textId="77777777" w:rsidR="00D539EB" w:rsidRPr="00D02666" w:rsidRDefault="00000000" w:rsidP="00035A37">
      <w:pPr>
        <w:keepNext/>
        <w:spacing w:before="240" w:after="80" w:line="240" w:lineRule="auto"/>
        <w:rPr>
          <w:rFonts w:cs="Times New Roman"/>
        </w:rPr>
      </w:pPr>
      <w:r w:rsidRPr="00D02666">
        <w:rPr>
          <w:rFonts w:cs="Times New Roman"/>
          <w:b/>
        </w:rPr>
        <w:t>2.4 Encapsulation (Pengkapsulan)</w:t>
      </w:r>
    </w:p>
    <w:p w14:paraId="363A18B0" w14:textId="77777777" w:rsidR="00D539EB" w:rsidRPr="00D02666" w:rsidRDefault="00000000" w:rsidP="00035A37">
      <w:pPr>
        <w:spacing w:after="120" w:line="240" w:lineRule="auto"/>
        <w:ind w:firstLine="677"/>
        <w:jc w:val="both"/>
        <w:rPr>
          <w:rFonts w:cs="Times New Roman"/>
        </w:rPr>
      </w:pPr>
      <w:r w:rsidRPr="00D02666">
        <w:rPr>
          <w:rFonts w:cs="Times New Roman"/>
        </w:rPr>
        <w:t>Keamanan data dijamin dengan membatasi akses langsung ke variabel internal. Seluruh atribut di dalam class model dikonfigurasi menggunakan hak akses private. Interaksi luar untuk membaca atau mengubah nilai atribut tersebut wajib melalui perantara method public berupa getter dan setter yang aman.</w:t>
      </w:r>
    </w:p>
    <w:p w14:paraId="6DD1F3A6" w14:textId="77777777" w:rsidR="00D539EB" w:rsidRPr="00D02666" w:rsidRDefault="00000000" w:rsidP="00035A37">
      <w:pPr>
        <w:keepNext/>
        <w:spacing w:before="240" w:after="80" w:line="240" w:lineRule="auto"/>
        <w:rPr>
          <w:rFonts w:cs="Times New Roman"/>
        </w:rPr>
      </w:pPr>
      <w:r w:rsidRPr="00D02666">
        <w:rPr>
          <w:rFonts w:cs="Times New Roman"/>
          <w:b/>
        </w:rPr>
        <w:t>2.5 Package (Pengorganisasian Class)</w:t>
      </w:r>
    </w:p>
    <w:p w14:paraId="2A7D0DBC" w14:textId="77777777" w:rsidR="00D539EB" w:rsidRPr="00D02666" w:rsidRDefault="00000000" w:rsidP="00035A37">
      <w:pPr>
        <w:spacing w:after="120" w:line="240" w:lineRule="auto"/>
        <w:jc w:val="both"/>
        <w:rPr>
          <w:rFonts w:cs="Times New Roman"/>
        </w:rPr>
      </w:pPr>
      <w:r w:rsidRPr="00D02666">
        <w:rPr>
          <w:rFonts w:cs="Times New Roman"/>
        </w:rPr>
        <w:t>Modul-modul dipisahkan secara struktural ke dalam package khusus sesuai fungsi arsitekturnya:</w:t>
      </w:r>
    </w:p>
    <w:p w14:paraId="1A84A477" w14:textId="77777777" w:rsidR="00D539EB" w:rsidRPr="00D02666" w:rsidRDefault="00000000" w:rsidP="00035A37">
      <w:pPr>
        <w:pStyle w:val="ListBullet"/>
        <w:spacing w:line="240" w:lineRule="auto"/>
        <w:rPr>
          <w:rFonts w:cs="Times New Roman"/>
        </w:rPr>
      </w:pPr>
      <w:r w:rsidRPr="00D02666">
        <w:rPr>
          <w:rFonts w:cs="Times New Roman"/>
          <w:sz w:val="22"/>
        </w:rPr>
        <w:t xml:space="preserve">app: </w:t>
      </w:r>
      <w:r w:rsidRPr="00D02666">
        <w:rPr>
          <w:rFonts w:cs="Times New Roman"/>
        </w:rPr>
        <w:t>Berisi class utama (Main) yang mengontrol alur eksekusi aplikasi.</w:t>
      </w:r>
    </w:p>
    <w:p w14:paraId="6DA6216D" w14:textId="77777777" w:rsidR="00D539EB" w:rsidRPr="00D02666" w:rsidRDefault="00000000" w:rsidP="00035A37">
      <w:pPr>
        <w:pStyle w:val="ListBullet"/>
        <w:spacing w:line="240" w:lineRule="auto"/>
        <w:rPr>
          <w:rFonts w:cs="Times New Roman"/>
        </w:rPr>
      </w:pPr>
      <w:r w:rsidRPr="00D02666">
        <w:rPr>
          <w:rFonts w:cs="Times New Roman"/>
          <w:sz w:val="22"/>
        </w:rPr>
        <w:t xml:space="preserve">model: </w:t>
      </w:r>
      <w:r w:rsidRPr="00D02666">
        <w:rPr>
          <w:rFonts w:cs="Times New Roman"/>
        </w:rPr>
        <w:t>Berisi representasi struktur data inti (User, Pelanggan, Lapangan, Reservasi).</w:t>
      </w:r>
    </w:p>
    <w:p w14:paraId="195D3548" w14:textId="77777777" w:rsidR="00D539EB" w:rsidRPr="00D02666" w:rsidRDefault="00000000" w:rsidP="00035A37">
      <w:pPr>
        <w:pStyle w:val="ListBullet"/>
        <w:spacing w:line="240" w:lineRule="auto"/>
        <w:rPr>
          <w:rFonts w:cs="Times New Roman"/>
        </w:rPr>
      </w:pPr>
      <w:r w:rsidRPr="00D02666">
        <w:rPr>
          <w:rFonts w:cs="Times New Roman"/>
          <w:sz w:val="22"/>
        </w:rPr>
        <w:t xml:space="preserve">service: </w:t>
      </w:r>
      <w:r w:rsidRPr="00D02666">
        <w:rPr>
          <w:rFonts w:cs="Times New Roman"/>
        </w:rPr>
        <w:t>Menangani urutan logika bisnis dan query manipulasi database (CRUD).</w:t>
      </w:r>
    </w:p>
    <w:p w14:paraId="27D1C72D" w14:textId="77777777" w:rsidR="00D539EB" w:rsidRPr="00D02666" w:rsidRDefault="00000000" w:rsidP="00035A37">
      <w:pPr>
        <w:pStyle w:val="ListBullet"/>
        <w:spacing w:line="240" w:lineRule="auto"/>
        <w:rPr>
          <w:rFonts w:cs="Times New Roman"/>
        </w:rPr>
      </w:pPr>
      <w:r w:rsidRPr="00D02666">
        <w:rPr>
          <w:rFonts w:cs="Times New Roman"/>
          <w:sz w:val="22"/>
        </w:rPr>
        <w:t xml:space="preserve">database: </w:t>
      </w:r>
      <w:r w:rsidRPr="00D02666">
        <w:rPr>
          <w:rFonts w:cs="Times New Roman"/>
        </w:rPr>
        <w:t>Mengatur instansiasi koneksi driver JDBC MySQL.</w:t>
      </w:r>
    </w:p>
    <w:p w14:paraId="35D2CFC8" w14:textId="77777777" w:rsidR="00D539EB" w:rsidRPr="00D02666" w:rsidRDefault="00000000" w:rsidP="00035A37">
      <w:pPr>
        <w:pStyle w:val="ListBullet"/>
        <w:spacing w:line="240" w:lineRule="auto"/>
        <w:rPr>
          <w:rFonts w:cs="Times New Roman"/>
        </w:rPr>
      </w:pPr>
      <w:r w:rsidRPr="00D02666">
        <w:rPr>
          <w:rFonts w:cs="Times New Roman"/>
          <w:sz w:val="22"/>
        </w:rPr>
        <w:t xml:space="preserve">util: </w:t>
      </w:r>
      <w:r w:rsidRPr="00D02666">
        <w:rPr>
          <w:rFonts w:cs="Times New Roman"/>
        </w:rPr>
        <w:t>Menyimpan utility pendukung seperti helper pembacaan input keyboard.</w:t>
      </w:r>
    </w:p>
    <w:p w14:paraId="7379FB9A" w14:textId="77777777" w:rsidR="00D539EB" w:rsidRPr="00D02666" w:rsidRDefault="00000000" w:rsidP="00035A37">
      <w:pPr>
        <w:keepNext/>
        <w:spacing w:before="240" w:after="80" w:line="240" w:lineRule="auto"/>
        <w:rPr>
          <w:rFonts w:cs="Times New Roman"/>
        </w:rPr>
      </w:pPr>
      <w:r w:rsidRPr="00D02666">
        <w:rPr>
          <w:rFonts w:cs="Times New Roman"/>
          <w:b/>
        </w:rPr>
        <w:t>2.6 Exception Handling</w:t>
      </w:r>
    </w:p>
    <w:p w14:paraId="29B63BE2" w14:textId="77777777" w:rsidR="00D539EB" w:rsidRPr="00D02666" w:rsidRDefault="00000000" w:rsidP="00035A37">
      <w:pPr>
        <w:spacing w:after="120" w:line="240" w:lineRule="auto"/>
        <w:ind w:firstLine="677"/>
        <w:jc w:val="both"/>
        <w:rPr>
          <w:rFonts w:cs="Times New Roman"/>
        </w:rPr>
      </w:pPr>
      <w:r w:rsidRPr="00D02666">
        <w:rPr>
          <w:rFonts w:cs="Times New Roman"/>
        </w:rPr>
        <w:t>Stabilitas aplikasi dijaga ketat melalui blok proteksi try-catch. Ini diterapkan pada modul konektivitas database (antisipasi kegagalan server SQL), proses validasi keabsahan data input user (mencegah crash akibat ketidaksesuaian tipe data), serta validasi logika transaksi (seperti mencegah reservasi pada lapangan yang berstatus tidak aktif/terpakai).</w:t>
      </w:r>
    </w:p>
    <w:p w14:paraId="4987E489" w14:textId="77777777" w:rsidR="004941E0" w:rsidRPr="00D02666" w:rsidRDefault="004941E0" w:rsidP="00035A37">
      <w:pPr>
        <w:keepNext/>
        <w:spacing w:before="360" w:after="120" w:line="240" w:lineRule="auto"/>
        <w:rPr>
          <w:rFonts w:cs="Times New Roman"/>
          <w:b/>
          <w:sz w:val="28"/>
        </w:rPr>
      </w:pPr>
    </w:p>
    <w:p w14:paraId="157CB5AD" w14:textId="15212EFF" w:rsidR="004941E0" w:rsidRPr="00D02666" w:rsidRDefault="00000000" w:rsidP="004941E0">
      <w:pPr>
        <w:keepNext/>
        <w:spacing w:before="360" w:after="120" w:line="240" w:lineRule="auto"/>
        <w:jc w:val="center"/>
        <w:rPr>
          <w:rFonts w:cs="Times New Roman"/>
          <w:b/>
          <w:sz w:val="28"/>
        </w:rPr>
      </w:pPr>
      <w:r w:rsidRPr="00D02666">
        <w:rPr>
          <w:rFonts w:cs="Times New Roman"/>
          <w:b/>
          <w:sz w:val="28"/>
        </w:rPr>
        <w:t>BAB III</w:t>
      </w:r>
    </w:p>
    <w:p w14:paraId="4F24072C" w14:textId="7D573442" w:rsidR="00D539EB" w:rsidRPr="00D02666" w:rsidRDefault="00000000" w:rsidP="004941E0">
      <w:pPr>
        <w:keepNext/>
        <w:spacing w:before="360" w:after="120" w:line="240" w:lineRule="auto"/>
        <w:jc w:val="center"/>
        <w:rPr>
          <w:rFonts w:cs="Times New Roman"/>
        </w:rPr>
      </w:pPr>
      <w:r w:rsidRPr="00D02666">
        <w:rPr>
          <w:rFonts w:cs="Times New Roman"/>
          <w:b/>
          <w:sz w:val="28"/>
        </w:rPr>
        <w:t>PERANCANGAN DATABASE</w:t>
      </w:r>
    </w:p>
    <w:p w14:paraId="3433F40F" w14:textId="77777777" w:rsidR="00D539EB" w:rsidRPr="00D02666" w:rsidRDefault="00000000" w:rsidP="00035A37">
      <w:pPr>
        <w:spacing w:after="120" w:line="240" w:lineRule="auto"/>
        <w:ind w:firstLine="677"/>
        <w:jc w:val="both"/>
        <w:rPr>
          <w:rFonts w:cs="Times New Roman"/>
        </w:rPr>
      </w:pPr>
      <w:r w:rsidRPr="00D02666">
        <w:rPr>
          <w:rFonts w:cs="Times New Roman"/>
        </w:rPr>
        <w:t>Penyimpanan persisten data memanfaatkan sistem manajemen database relasional MySQL dengan nama db_futsal. Struktur tabel dirancang normal guna menghindari anomali data.</w:t>
      </w:r>
    </w:p>
    <w:p w14:paraId="4826AB75" w14:textId="77777777" w:rsidR="00D539EB" w:rsidRPr="00D02666" w:rsidRDefault="00000000" w:rsidP="00035A37">
      <w:pPr>
        <w:keepNext/>
        <w:spacing w:before="240" w:after="80" w:line="240" w:lineRule="auto"/>
        <w:rPr>
          <w:rFonts w:cs="Times New Roman"/>
        </w:rPr>
      </w:pPr>
      <w:r w:rsidRPr="00D02666">
        <w:rPr>
          <w:rFonts w:cs="Times New Roman"/>
          <w:b/>
        </w:rPr>
        <w:t>3.1 Skema Tabel</w:t>
      </w:r>
    </w:p>
    <w:p w14:paraId="0E8C7056" w14:textId="77777777" w:rsidR="00D539EB" w:rsidRPr="00D02666" w:rsidRDefault="00000000" w:rsidP="00035A37">
      <w:pPr>
        <w:spacing w:line="240" w:lineRule="auto"/>
        <w:rPr>
          <w:rFonts w:cs="Times New Roman"/>
        </w:rPr>
      </w:pPr>
      <w:r w:rsidRPr="00D02666">
        <w:rPr>
          <w:rFonts w:cs="Times New Roman"/>
          <w:b/>
        </w:rPr>
        <w:t>1. Tabel pelanggan</w:t>
      </w:r>
    </w:p>
    <w:tbl>
      <w:tblPr>
        <w:tblW w:w="0" w:type="auto"/>
        <w:jc w:val="center"/>
        <w:tblLook w:val="04A0" w:firstRow="1" w:lastRow="0" w:firstColumn="1" w:lastColumn="0" w:noHBand="0" w:noVBand="1"/>
      </w:tblPr>
      <w:tblGrid>
        <w:gridCol w:w="2340"/>
        <w:gridCol w:w="2340"/>
        <w:gridCol w:w="2340"/>
        <w:gridCol w:w="2340"/>
      </w:tblGrid>
      <w:tr w:rsidR="00D539EB" w:rsidRPr="00D02666" w14:paraId="1391DF96" w14:textId="77777777">
        <w:trPr>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3CBE5C00" w14:textId="77777777" w:rsidR="00D539EB" w:rsidRPr="00D02666" w:rsidRDefault="00000000" w:rsidP="00035A37">
            <w:pPr>
              <w:spacing w:after="0" w:line="240" w:lineRule="auto"/>
              <w:rPr>
                <w:rFonts w:cs="Times New Roman"/>
              </w:rPr>
            </w:pPr>
            <w:r w:rsidRPr="00D02666">
              <w:rPr>
                <w:rFonts w:cs="Times New Roman"/>
                <w:b/>
                <w:sz w:val="22"/>
              </w:rPr>
              <w:t>Nama Field</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6DDC2DC9" w14:textId="77777777" w:rsidR="00D539EB" w:rsidRPr="00D02666" w:rsidRDefault="00000000" w:rsidP="00035A37">
            <w:pPr>
              <w:spacing w:after="0" w:line="240" w:lineRule="auto"/>
              <w:rPr>
                <w:rFonts w:cs="Times New Roman"/>
              </w:rPr>
            </w:pPr>
            <w:r w:rsidRPr="00D02666">
              <w:rPr>
                <w:rFonts w:cs="Times New Roman"/>
                <w:b/>
                <w:sz w:val="22"/>
              </w:rPr>
              <w:t>Tipe Data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32D5644B" w14:textId="77777777" w:rsidR="00D539EB" w:rsidRPr="00D02666" w:rsidRDefault="00000000" w:rsidP="00035A37">
            <w:pPr>
              <w:spacing w:after="0" w:line="240" w:lineRule="auto"/>
              <w:rPr>
                <w:rFonts w:cs="Times New Roman"/>
              </w:rPr>
            </w:pPr>
            <w:r w:rsidRPr="00D02666">
              <w:rPr>
                <w:rFonts w:cs="Times New Roman"/>
                <w:b/>
                <w:sz w:val="22"/>
              </w:rPr>
              <w:t>Atribut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3F7556DB" w14:textId="77777777" w:rsidR="00D539EB" w:rsidRPr="00D02666" w:rsidRDefault="00000000" w:rsidP="00035A37">
            <w:pPr>
              <w:spacing w:after="0" w:line="240" w:lineRule="auto"/>
              <w:rPr>
                <w:rFonts w:cs="Times New Roman"/>
              </w:rPr>
            </w:pPr>
            <w:r w:rsidRPr="00D02666">
              <w:rPr>
                <w:rFonts w:cs="Times New Roman"/>
                <w:b/>
                <w:sz w:val="22"/>
              </w:rPr>
              <w:t>Keterangan</w:t>
            </w:r>
          </w:p>
        </w:tc>
      </w:tr>
      <w:tr w:rsidR="00D539EB" w:rsidRPr="00D02666" w14:paraId="1FD7B3B1"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E3B30AB" w14:textId="77777777" w:rsidR="00D539EB" w:rsidRPr="00D02666" w:rsidRDefault="00000000" w:rsidP="00035A37">
            <w:pPr>
              <w:spacing w:after="0" w:line="240" w:lineRule="auto"/>
              <w:rPr>
                <w:rFonts w:cs="Times New Roman"/>
              </w:rPr>
            </w:pPr>
            <w:r w:rsidRPr="00D02666">
              <w:rPr>
                <w:rFonts w:cs="Times New Roman"/>
                <w:sz w:val="22"/>
              </w:rPr>
              <w:t>id_pelanggan</w:t>
            </w:r>
          </w:p>
        </w:tc>
        <w:tc>
          <w:tcPr>
            <w:tcW w:w="2340" w:type="dxa"/>
            <w:tcBorders>
              <w:top w:val="single" w:sz="4" w:space="0" w:color="000000"/>
              <w:left w:val="single" w:sz="4" w:space="0" w:color="000000"/>
              <w:bottom w:val="single" w:sz="4" w:space="0" w:color="000000"/>
              <w:right w:val="single" w:sz="4" w:space="0" w:color="000000"/>
            </w:tcBorders>
          </w:tcPr>
          <w:p w14:paraId="1FC6EC49" w14:textId="77777777" w:rsidR="00D539EB" w:rsidRPr="00D02666" w:rsidRDefault="00000000" w:rsidP="00035A37">
            <w:pPr>
              <w:spacing w:after="0" w:line="240" w:lineRule="auto"/>
              <w:rPr>
                <w:rFonts w:cs="Times New Roman"/>
              </w:rPr>
            </w:pPr>
            <w:r w:rsidRPr="00D02666">
              <w:rPr>
                <w:rFonts w:cs="Times New Roman"/>
                <w:sz w:val="22"/>
              </w:rPr>
              <w:t>INT</w:t>
            </w:r>
          </w:p>
        </w:tc>
        <w:tc>
          <w:tcPr>
            <w:tcW w:w="2340" w:type="dxa"/>
            <w:tcBorders>
              <w:top w:val="single" w:sz="4" w:space="0" w:color="000000"/>
              <w:left w:val="single" w:sz="4" w:space="0" w:color="000000"/>
              <w:bottom w:val="single" w:sz="4" w:space="0" w:color="000000"/>
              <w:right w:val="single" w:sz="4" w:space="0" w:color="000000"/>
            </w:tcBorders>
          </w:tcPr>
          <w:p w14:paraId="2D637008" w14:textId="77777777" w:rsidR="00D539EB" w:rsidRPr="00D02666" w:rsidRDefault="00000000" w:rsidP="00035A37">
            <w:pPr>
              <w:spacing w:after="0" w:line="240" w:lineRule="auto"/>
              <w:rPr>
                <w:rFonts w:cs="Times New Roman"/>
              </w:rPr>
            </w:pPr>
            <w:r w:rsidRPr="00D02666">
              <w:rPr>
                <w:rFonts w:cs="Times New Roman"/>
                <w:sz w:val="22"/>
              </w:rPr>
              <w:t>PRIMARY KEY, AUTO_INCREMENT</w:t>
            </w:r>
          </w:p>
        </w:tc>
        <w:tc>
          <w:tcPr>
            <w:tcW w:w="2340" w:type="dxa"/>
            <w:tcBorders>
              <w:top w:val="single" w:sz="4" w:space="0" w:color="000000"/>
              <w:left w:val="single" w:sz="4" w:space="0" w:color="000000"/>
              <w:bottom w:val="single" w:sz="4" w:space="0" w:color="000000"/>
              <w:right w:val="single" w:sz="4" w:space="0" w:color="000000"/>
            </w:tcBorders>
          </w:tcPr>
          <w:p w14:paraId="5ACDAFA2" w14:textId="77777777" w:rsidR="00D539EB" w:rsidRPr="00D02666" w:rsidRDefault="00000000" w:rsidP="00035A37">
            <w:pPr>
              <w:spacing w:after="0" w:line="240" w:lineRule="auto"/>
              <w:rPr>
                <w:rFonts w:cs="Times New Roman"/>
              </w:rPr>
            </w:pPr>
            <w:r w:rsidRPr="00D02666">
              <w:rPr>
                <w:rFonts w:cs="Times New Roman"/>
                <w:sz w:val="22"/>
              </w:rPr>
              <w:t>ID unik pelanggan</w:t>
            </w:r>
          </w:p>
        </w:tc>
      </w:tr>
      <w:tr w:rsidR="00D539EB" w:rsidRPr="00D02666" w14:paraId="53514BDE"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1155EF9" w14:textId="77777777" w:rsidR="00D539EB" w:rsidRPr="00D02666" w:rsidRDefault="00000000" w:rsidP="00035A37">
            <w:pPr>
              <w:spacing w:after="0" w:line="240" w:lineRule="auto"/>
              <w:rPr>
                <w:rFonts w:cs="Times New Roman"/>
              </w:rPr>
            </w:pPr>
            <w:r w:rsidRPr="00D02666">
              <w:rPr>
                <w:rFonts w:cs="Times New Roman"/>
                <w:sz w:val="22"/>
              </w:rPr>
              <w:t>nama</w:t>
            </w:r>
          </w:p>
        </w:tc>
        <w:tc>
          <w:tcPr>
            <w:tcW w:w="2340" w:type="dxa"/>
            <w:tcBorders>
              <w:top w:val="single" w:sz="4" w:space="0" w:color="000000"/>
              <w:left w:val="single" w:sz="4" w:space="0" w:color="000000"/>
              <w:bottom w:val="single" w:sz="4" w:space="0" w:color="000000"/>
              <w:right w:val="single" w:sz="4" w:space="0" w:color="000000"/>
            </w:tcBorders>
          </w:tcPr>
          <w:p w14:paraId="1BE94FD9" w14:textId="77777777" w:rsidR="00D539EB" w:rsidRPr="00D02666" w:rsidRDefault="00000000" w:rsidP="00035A37">
            <w:pPr>
              <w:spacing w:after="0" w:line="240" w:lineRule="auto"/>
              <w:rPr>
                <w:rFonts w:cs="Times New Roman"/>
              </w:rPr>
            </w:pPr>
            <w:r w:rsidRPr="00D02666">
              <w:rPr>
                <w:rFonts w:cs="Times New Roman"/>
                <w:sz w:val="22"/>
              </w:rPr>
              <w:t>VARCHAR(100)</w:t>
            </w:r>
          </w:p>
        </w:tc>
        <w:tc>
          <w:tcPr>
            <w:tcW w:w="2340" w:type="dxa"/>
            <w:tcBorders>
              <w:top w:val="single" w:sz="4" w:space="0" w:color="000000"/>
              <w:left w:val="single" w:sz="4" w:space="0" w:color="000000"/>
              <w:bottom w:val="single" w:sz="4" w:space="0" w:color="000000"/>
              <w:right w:val="single" w:sz="4" w:space="0" w:color="000000"/>
            </w:tcBorders>
          </w:tcPr>
          <w:p w14:paraId="60A9060E"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4F5A3933" w14:textId="77777777" w:rsidR="00D539EB" w:rsidRPr="00D02666" w:rsidRDefault="00000000" w:rsidP="00035A37">
            <w:pPr>
              <w:spacing w:after="0" w:line="240" w:lineRule="auto"/>
              <w:rPr>
                <w:rFonts w:cs="Times New Roman"/>
              </w:rPr>
            </w:pPr>
            <w:r w:rsidRPr="00D02666">
              <w:rPr>
                <w:rFonts w:cs="Times New Roman"/>
                <w:sz w:val="22"/>
              </w:rPr>
              <w:t>Nama lengkap pelanggan</w:t>
            </w:r>
          </w:p>
        </w:tc>
      </w:tr>
      <w:tr w:rsidR="00D539EB" w:rsidRPr="00D02666" w14:paraId="63C5016F"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70D86487" w14:textId="77777777" w:rsidR="00D539EB" w:rsidRPr="00D02666" w:rsidRDefault="00000000" w:rsidP="00035A37">
            <w:pPr>
              <w:spacing w:after="0" w:line="240" w:lineRule="auto"/>
              <w:rPr>
                <w:rFonts w:cs="Times New Roman"/>
              </w:rPr>
            </w:pPr>
            <w:r w:rsidRPr="00D02666">
              <w:rPr>
                <w:rFonts w:cs="Times New Roman"/>
                <w:sz w:val="22"/>
              </w:rPr>
              <w:t>nomor_telepon</w:t>
            </w:r>
          </w:p>
        </w:tc>
        <w:tc>
          <w:tcPr>
            <w:tcW w:w="2340" w:type="dxa"/>
            <w:tcBorders>
              <w:top w:val="single" w:sz="4" w:space="0" w:color="000000"/>
              <w:left w:val="single" w:sz="4" w:space="0" w:color="000000"/>
              <w:bottom w:val="single" w:sz="4" w:space="0" w:color="000000"/>
              <w:right w:val="single" w:sz="4" w:space="0" w:color="000000"/>
            </w:tcBorders>
          </w:tcPr>
          <w:p w14:paraId="389589ED" w14:textId="77777777" w:rsidR="00D539EB" w:rsidRPr="00D02666" w:rsidRDefault="00000000" w:rsidP="00035A37">
            <w:pPr>
              <w:spacing w:after="0" w:line="240" w:lineRule="auto"/>
              <w:rPr>
                <w:rFonts w:cs="Times New Roman"/>
              </w:rPr>
            </w:pPr>
            <w:r w:rsidRPr="00D02666">
              <w:rPr>
                <w:rFonts w:cs="Times New Roman"/>
                <w:sz w:val="22"/>
              </w:rPr>
              <w:t>VARCHAR(15)</w:t>
            </w:r>
          </w:p>
        </w:tc>
        <w:tc>
          <w:tcPr>
            <w:tcW w:w="2340" w:type="dxa"/>
            <w:tcBorders>
              <w:top w:val="single" w:sz="4" w:space="0" w:color="000000"/>
              <w:left w:val="single" w:sz="4" w:space="0" w:color="000000"/>
              <w:bottom w:val="single" w:sz="4" w:space="0" w:color="000000"/>
              <w:right w:val="single" w:sz="4" w:space="0" w:color="000000"/>
            </w:tcBorders>
          </w:tcPr>
          <w:p w14:paraId="5BD91EBD"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337D2A1A" w14:textId="77777777" w:rsidR="00D539EB" w:rsidRPr="00D02666" w:rsidRDefault="00000000" w:rsidP="00035A37">
            <w:pPr>
              <w:spacing w:after="0" w:line="240" w:lineRule="auto"/>
              <w:rPr>
                <w:rFonts w:cs="Times New Roman"/>
              </w:rPr>
            </w:pPr>
            <w:r w:rsidRPr="00D02666">
              <w:rPr>
                <w:rFonts w:cs="Times New Roman"/>
                <w:sz w:val="22"/>
              </w:rPr>
              <w:t>Nomor kontak aktif</w:t>
            </w:r>
          </w:p>
        </w:tc>
      </w:tr>
    </w:tbl>
    <w:p w14:paraId="17D4DEEF" w14:textId="77777777" w:rsidR="00D539EB" w:rsidRPr="00D02666" w:rsidRDefault="00000000" w:rsidP="00035A37">
      <w:pPr>
        <w:spacing w:line="240" w:lineRule="auto"/>
        <w:rPr>
          <w:rFonts w:cs="Times New Roman"/>
        </w:rPr>
      </w:pPr>
      <w:r w:rsidRPr="00D02666">
        <w:rPr>
          <w:rFonts w:cs="Times New Roman"/>
          <w:b/>
        </w:rPr>
        <w:br/>
        <w:t>2. Tabel lapangan</w:t>
      </w:r>
    </w:p>
    <w:tbl>
      <w:tblPr>
        <w:tblW w:w="0" w:type="auto"/>
        <w:jc w:val="center"/>
        <w:tblLook w:val="04A0" w:firstRow="1" w:lastRow="0" w:firstColumn="1" w:lastColumn="0" w:noHBand="0" w:noVBand="1"/>
      </w:tblPr>
      <w:tblGrid>
        <w:gridCol w:w="2340"/>
        <w:gridCol w:w="2340"/>
        <w:gridCol w:w="2340"/>
        <w:gridCol w:w="2340"/>
      </w:tblGrid>
      <w:tr w:rsidR="00D539EB" w:rsidRPr="00D02666" w14:paraId="4831F8AF" w14:textId="77777777">
        <w:trPr>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5C7947F8" w14:textId="77777777" w:rsidR="00D539EB" w:rsidRPr="00D02666" w:rsidRDefault="00000000" w:rsidP="00035A37">
            <w:pPr>
              <w:spacing w:after="0" w:line="240" w:lineRule="auto"/>
              <w:rPr>
                <w:rFonts w:cs="Times New Roman"/>
              </w:rPr>
            </w:pPr>
            <w:r w:rsidRPr="00D02666">
              <w:rPr>
                <w:rFonts w:cs="Times New Roman"/>
                <w:b/>
                <w:sz w:val="22"/>
              </w:rPr>
              <w:t>Nama Field</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33CAEA6F" w14:textId="77777777" w:rsidR="00D539EB" w:rsidRPr="00D02666" w:rsidRDefault="00000000" w:rsidP="00035A37">
            <w:pPr>
              <w:spacing w:after="0" w:line="240" w:lineRule="auto"/>
              <w:rPr>
                <w:rFonts w:cs="Times New Roman"/>
              </w:rPr>
            </w:pPr>
            <w:r w:rsidRPr="00D02666">
              <w:rPr>
                <w:rFonts w:cs="Times New Roman"/>
                <w:b/>
                <w:sz w:val="22"/>
              </w:rPr>
              <w:t>Tipe Data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0A906909" w14:textId="77777777" w:rsidR="00D539EB" w:rsidRPr="00D02666" w:rsidRDefault="00000000" w:rsidP="00035A37">
            <w:pPr>
              <w:spacing w:after="0" w:line="240" w:lineRule="auto"/>
              <w:rPr>
                <w:rFonts w:cs="Times New Roman"/>
              </w:rPr>
            </w:pPr>
            <w:r w:rsidRPr="00D02666">
              <w:rPr>
                <w:rFonts w:cs="Times New Roman"/>
                <w:b/>
                <w:sz w:val="22"/>
              </w:rPr>
              <w:t>Atribut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611A4766" w14:textId="77777777" w:rsidR="00D539EB" w:rsidRPr="00D02666" w:rsidRDefault="00000000" w:rsidP="00035A37">
            <w:pPr>
              <w:spacing w:after="0" w:line="240" w:lineRule="auto"/>
              <w:rPr>
                <w:rFonts w:cs="Times New Roman"/>
              </w:rPr>
            </w:pPr>
            <w:r w:rsidRPr="00D02666">
              <w:rPr>
                <w:rFonts w:cs="Times New Roman"/>
                <w:b/>
                <w:sz w:val="22"/>
              </w:rPr>
              <w:t>Keterangan</w:t>
            </w:r>
          </w:p>
        </w:tc>
      </w:tr>
      <w:tr w:rsidR="00D539EB" w:rsidRPr="00D02666" w14:paraId="6E75009C"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01E293E" w14:textId="77777777" w:rsidR="00D539EB" w:rsidRPr="00D02666" w:rsidRDefault="00000000" w:rsidP="00035A37">
            <w:pPr>
              <w:spacing w:after="0" w:line="240" w:lineRule="auto"/>
              <w:rPr>
                <w:rFonts w:cs="Times New Roman"/>
              </w:rPr>
            </w:pPr>
            <w:r w:rsidRPr="00D02666">
              <w:rPr>
                <w:rFonts w:cs="Times New Roman"/>
                <w:sz w:val="22"/>
              </w:rPr>
              <w:t>id_lapangan</w:t>
            </w:r>
          </w:p>
        </w:tc>
        <w:tc>
          <w:tcPr>
            <w:tcW w:w="2340" w:type="dxa"/>
            <w:tcBorders>
              <w:top w:val="single" w:sz="4" w:space="0" w:color="000000"/>
              <w:left w:val="single" w:sz="4" w:space="0" w:color="000000"/>
              <w:bottom w:val="single" w:sz="4" w:space="0" w:color="000000"/>
              <w:right w:val="single" w:sz="4" w:space="0" w:color="000000"/>
            </w:tcBorders>
          </w:tcPr>
          <w:p w14:paraId="6020F6EE" w14:textId="77777777" w:rsidR="00D539EB" w:rsidRPr="00D02666" w:rsidRDefault="00000000" w:rsidP="00035A37">
            <w:pPr>
              <w:spacing w:after="0" w:line="240" w:lineRule="auto"/>
              <w:rPr>
                <w:rFonts w:cs="Times New Roman"/>
              </w:rPr>
            </w:pPr>
            <w:r w:rsidRPr="00D02666">
              <w:rPr>
                <w:rFonts w:cs="Times New Roman"/>
                <w:sz w:val="22"/>
              </w:rPr>
              <w:t>INT</w:t>
            </w:r>
          </w:p>
        </w:tc>
        <w:tc>
          <w:tcPr>
            <w:tcW w:w="2340" w:type="dxa"/>
            <w:tcBorders>
              <w:top w:val="single" w:sz="4" w:space="0" w:color="000000"/>
              <w:left w:val="single" w:sz="4" w:space="0" w:color="000000"/>
              <w:bottom w:val="single" w:sz="4" w:space="0" w:color="000000"/>
              <w:right w:val="single" w:sz="4" w:space="0" w:color="000000"/>
            </w:tcBorders>
          </w:tcPr>
          <w:p w14:paraId="6BADE645" w14:textId="77777777" w:rsidR="00D539EB" w:rsidRPr="00D02666" w:rsidRDefault="00000000" w:rsidP="00035A37">
            <w:pPr>
              <w:spacing w:after="0" w:line="240" w:lineRule="auto"/>
              <w:rPr>
                <w:rFonts w:cs="Times New Roman"/>
              </w:rPr>
            </w:pPr>
            <w:r w:rsidRPr="00D02666">
              <w:rPr>
                <w:rFonts w:cs="Times New Roman"/>
                <w:sz w:val="22"/>
              </w:rPr>
              <w:t>PRIMARY KEY, AUTO_INCREMENT</w:t>
            </w:r>
          </w:p>
        </w:tc>
        <w:tc>
          <w:tcPr>
            <w:tcW w:w="2340" w:type="dxa"/>
            <w:tcBorders>
              <w:top w:val="single" w:sz="4" w:space="0" w:color="000000"/>
              <w:left w:val="single" w:sz="4" w:space="0" w:color="000000"/>
              <w:bottom w:val="single" w:sz="4" w:space="0" w:color="000000"/>
              <w:right w:val="single" w:sz="4" w:space="0" w:color="000000"/>
            </w:tcBorders>
          </w:tcPr>
          <w:p w14:paraId="0967CECB" w14:textId="77777777" w:rsidR="00D539EB" w:rsidRPr="00D02666" w:rsidRDefault="00000000" w:rsidP="00035A37">
            <w:pPr>
              <w:spacing w:after="0" w:line="240" w:lineRule="auto"/>
              <w:rPr>
                <w:rFonts w:cs="Times New Roman"/>
              </w:rPr>
            </w:pPr>
            <w:r w:rsidRPr="00D02666">
              <w:rPr>
                <w:rFonts w:cs="Times New Roman"/>
                <w:sz w:val="22"/>
              </w:rPr>
              <w:t>ID unik lapangan</w:t>
            </w:r>
          </w:p>
        </w:tc>
      </w:tr>
      <w:tr w:rsidR="00D539EB" w:rsidRPr="00D02666" w14:paraId="2CCCF0B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9A549B9" w14:textId="77777777" w:rsidR="00D539EB" w:rsidRPr="00D02666" w:rsidRDefault="00000000" w:rsidP="00035A37">
            <w:pPr>
              <w:spacing w:after="0" w:line="240" w:lineRule="auto"/>
              <w:rPr>
                <w:rFonts w:cs="Times New Roman"/>
              </w:rPr>
            </w:pPr>
            <w:r w:rsidRPr="00D02666">
              <w:rPr>
                <w:rFonts w:cs="Times New Roman"/>
                <w:sz w:val="22"/>
              </w:rPr>
              <w:t>nama_lapangan</w:t>
            </w:r>
          </w:p>
        </w:tc>
        <w:tc>
          <w:tcPr>
            <w:tcW w:w="2340" w:type="dxa"/>
            <w:tcBorders>
              <w:top w:val="single" w:sz="4" w:space="0" w:color="000000"/>
              <w:left w:val="single" w:sz="4" w:space="0" w:color="000000"/>
              <w:bottom w:val="single" w:sz="4" w:space="0" w:color="000000"/>
              <w:right w:val="single" w:sz="4" w:space="0" w:color="000000"/>
            </w:tcBorders>
          </w:tcPr>
          <w:p w14:paraId="750A0B28" w14:textId="77777777" w:rsidR="00D539EB" w:rsidRPr="00D02666" w:rsidRDefault="00000000" w:rsidP="00035A37">
            <w:pPr>
              <w:spacing w:after="0" w:line="240" w:lineRule="auto"/>
              <w:rPr>
                <w:rFonts w:cs="Times New Roman"/>
              </w:rPr>
            </w:pPr>
            <w:r w:rsidRPr="00D02666">
              <w:rPr>
                <w:rFonts w:cs="Times New Roman"/>
                <w:sz w:val="22"/>
              </w:rPr>
              <w:t>VARCHAR(50)</w:t>
            </w:r>
          </w:p>
        </w:tc>
        <w:tc>
          <w:tcPr>
            <w:tcW w:w="2340" w:type="dxa"/>
            <w:tcBorders>
              <w:top w:val="single" w:sz="4" w:space="0" w:color="000000"/>
              <w:left w:val="single" w:sz="4" w:space="0" w:color="000000"/>
              <w:bottom w:val="single" w:sz="4" w:space="0" w:color="000000"/>
              <w:right w:val="single" w:sz="4" w:space="0" w:color="000000"/>
            </w:tcBorders>
          </w:tcPr>
          <w:p w14:paraId="1D5AEC47"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44272540" w14:textId="77777777" w:rsidR="00D539EB" w:rsidRPr="00D02666" w:rsidRDefault="00000000" w:rsidP="00035A37">
            <w:pPr>
              <w:spacing w:after="0" w:line="240" w:lineRule="auto"/>
              <w:rPr>
                <w:rFonts w:cs="Times New Roman"/>
              </w:rPr>
            </w:pPr>
            <w:r w:rsidRPr="00D02666">
              <w:rPr>
                <w:rFonts w:cs="Times New Roman"/>
                <w:sz w:val="22"/>
              </w:rPr>
              <w:t>Nama/Nomor identitas lapangan</w:t>
            </w:r>
          </w:p>
        </w:tc>
      </w:tr>
      <w:tr w:rsidR="00D539EB" w:rsidRPr="00D02666" w14:paraId="75991F0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D3AE4CF" w14:textId="77777777" w:rsidR="00D539EB" w:rsidRPr="00D02666" w:rsidRDefault="00000000" w:rsidP="00035A37">
            <w:pPr>
              <w:spacing w:after="0" w:line="240" w:lineRule="auto"/>
              <w:rPr>
                <w:rFonts w:cs="Times New Roman"/>
              </w:rPr>
            </w:pPr>
            <w:r w:rsidRPr="00D02666">
              <w:rPr>
                <w:rFonts w:cs="Times New Roman"/>
                <w:sz w:val="22"/>
              </w:rPr>
              <w:t>jenis_lapangan</w:t>
            </w:r>
          </w:p>
        </w:tc>
        <w:tc>
          <w:tcPr>
            <w:tcW w:w="2340" w:type="dxa"/>
            <w:tcBorders>
              <w:top w:val="single" w:sz="4" w:space="0" w:color="000000"/>
              <w:left w:val="single" w:sz="4" w:space="0" w:color="000000"/>
              <w:bottom w:val="single" w:sz="4" w:space="0" w:color="000000"/>
              <w:right w:val="single" w:sz="4" w:space="0" w:color="000000"/>
            </w:tcBorders>
          </w:tcPr>
          <w:p w14:paraId="6768B49C" w14:textId="77777777" w:rsidR="00D539EB" w:rsidRPr="00D02666" w:rsidRDefault="00000000" w:rsidP="00035A37">
            <w:pPr>
              <w:spacing w:after="0" w:line="240" w:lineRule="auto"/>
              <w:rPr>
                <w:rFonts w:cs="Times New Roman"/>
              </w:rPr>
            </w:pPr>
            <w:r w:rsidRPr="00D02666">
              <w:rPr>
                <w:rFonts w:cs="Times New Roman"/>
                <w:sz w:val="22"/>
              </w:rPr>
              <w:t>VARCHAR(30)</w:t>
            </w:r>
          </w:p>
        </w:tc>
        <w:tc>
          <w:tcPr>
            <w:tcW w:w="2340" w:type="dxa"/>
            <w:tcBorders>
              <w:top w:val="single" w:sz="4" w:space="0" w:color="000000"/>
              <w:left w:val="single" w:sz="4" w:space="0" w:color="000000"/>
              <w:bottom w:val="single" w:sz="4" w:space="0" w:color="000000"/>
              <w:right w:val="single" w:sz="4" w:space="0" w:color="000000"/>
            </w:tcBorders>
          </w:tcPr>
          <w:p w14:paraId="36E5B597"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2574316E" w14:textId="77777777" w:rsidR="00D539EB" w:rsidRPr="00D02666" w:rsidRDefault="00000000" w:rsidP="00035A37">
            <w:pPr>
              <w:spacing w:after="0" w:line="240" w:lineRule="auto"/>
              <w:rPr>
                <w:rFonts w:cs="Times New Roman"/>
              </w:rPr>
            </w:pPr>
            <w:r w:rsidRPr="00D02666">
              <w:rPr>
                <w:rFonts w:cs="Times New Roman"/>
                <w:sz w:val="22"/>
              </w:rPr>
              <w:t>Jenis (Sintetis / Vinyl / Matras)</w:t>
            </w:r>
          </w:p>
        </w:tc>
      </w:tr>
      <w:tr w:rsidR="00D539EB" w:rsidRPr="00D02666" w14:paraId="420CA78B"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E492A9D" w14:textId="77777777" w:rsidR="00D539EB" w:rsidRPr="00D02666" w:rsidRDefault="00000000" w:rsidP="00035A37">
            <w:pPr>
              <w:spacing w:after="0" w:line="240" w:lineRule="auto"/>
              <w:rPr>
                <w:rFonts w:cs="Times New Roman"/>
              </w:rPr>
            </w:pPr>
            <w:r w:rsidRPr="00D02666">
              <w:rPr>
                <w:rFonts w:cs="Times New Roman"/>
                <w:sz w:val="22"/>
              </w:rPr>
              <w:t>status</w:t>
            </w:r>
          </w:p>
        </w:tc>
        <w:tc>
          <w:tcPr>
            <w:tcW w:w="2340" w:type="dxa"/>
            <w:tcBorders>
              <w:top w:val="single" w:sz="4" w:space="0" w:color="000000"/>
              <w:left w:val="single" w:sz="4" w:space="0" w:color="000000"/>
              <w:bottom w:val="single" w:sz="4" w:space="0" w:color="000000"/>
              <w:right w:val="single" w:sz="4" w:space="0" w:color="000000"/>
            </w:tcBorders>
          </w:tcPr>
          <w:p w14:paraId="27F48A4D" w14:textId="77777777" w:rsidR="00D539EB" w:rsidRPr="00D02666" w:rsidRDefault="00000000" w:rsidP="00035A37">
            <w:pPr>
              <w:spacing w:after="0" w:line="240" w:lineRule="auto"/>
              <w:rPr>
                <w:rFonts w:cs="Times New Roman"/>
              </w:rPr>
            </w:pPr>
            <w:r w:rsidRPr="00D02666">
              <w:rPr>
                <w:rFonts w:cs="Times New Roman"/>
                <w:sz w:val="22"/>
              </w:rPr>
              <w:t>VARCHAR(20)</w:t>
            </w:r>
          </w:p>
        </w:tc>
        <w:tc>
          <w:tcPr>
            <w:tcW w:w="2340" w:type="dxa"/>
            <w:tcBorders>
              <w:top w:val="single" w:sz="4" w:space="0" w:color="000000"/>
              <w:left w:val="single" w:sz="4" w:space="0" w:color="000000"/>
              <w:bottom w:val="single" w:sz="4" w:space="0" w:color="000000"/>
              <w:right w:val="single" w:sz="4" w:space="0" w:color="000000"/>
            </w:tcBorders>
          </w:tcPr>
          <w:p w14:paraId="6B6A6777" w14:textId="77777777" w:rsidR="00D539EB" w:rsidRPr="00D02666" w:rsidRDefault="00000000" w:rsidP="00035A37">
            <w:pPr>
              <w:spacing w:after="0" w:line="240" w:lineRule="auto"/>
              <w:rPr>
                <w:rFonts w:cs="Times New Roman"/>
              </w:rPr>
            </w:pPr>
            <w:r w:rsidRPr="00D02666">
              <w:rPr>
                <w:rFonts w:cs="Times New Roman"/>
                <w:sz w:val="22"/>
              </w:rPr>
              <w:t>DEFAULT 'Tersedia'</w:t>
            </w:r>
          </w:p>
        </w:tc>
        <w:tc>
          <w:tcPr>
            <w:tcW w:w="2340" w:type="dxa"/>
            <w:tcBorders>
              <w:top w:val="single" w:sz="4" w:space="0" w:color="000000"/>
              <w:left w:val="single" w:sz="4" w:space="0" w:color="000000"/>
              <w:bottom w:val="single" w:sz="4" w:space="0" w:color="000000"/>
              <w:right w:val="single" w:sz="4" w:space="0" w:color="000000"/>
            </w:tcBorders>
          </w:tcPr>
          <w:p w14:paraId="6C10229C" w14:textId="77777777" w:rsidR="00D539EB" w:rsidRPr="00D02666" w:rsidRDefault="00000000" w:rsidP="00035A37">
            <w:pPr>
              <w:spacing w:after="0" w:line="240" w:lineRule="auto"/>
              <w:rPr>
                <w:rFonts w:cs="Times New Roman"/>
              </w:rPr>
            </w:pPr>
            <w:r w:rsidRPr="00D02666">
              <w:rPr>
                <w:rFonts w:cs="Times New Roman"/>
                <w:sz w:val="22"/>
              </w:rPr>
              <w:t>Status ('Tersedia' / 'Terpakai')</w:t>
            </w:r>
          </w:p>
        </w:tc>
      </w:tr>
    </w:tbl>
    <w:p w14:paraId="7A84567C" w14:textId="77777777" w:rsidR="00D539EB" w:rsidRPr="00D02666" w:rsidRDefault="00000000" w:rsidP="00035A37">
      <w:pPr>
        <w:spacing w:line="240" w:lineRule="auto"/>
        <w:rPr>
          <w:rFonts w:cs="Times New Roman"/>
        </w:rPr>
      </w:pPr>
      <w:r w:rsidRPr="00D02666">
        <w:rPr>
          <w:rFonts w:cs="Times New Roman"/>
          <w:b/>
        </w:rPr>
        <w:br/>
        <w:t>3. Tabel reservasi</w:t>
      </w:r>
    </w:p>
    <w:tbl>
      <w:tblPr>
        <w:tblW w:w="0" w:type="auto"/>
        <w:jc w:val="center"/>
        <w:tblLook w:val="04A0" w:firstRow="1" w:lastRow="0" w:firstColumn="1" w:lastColumn="0" w:noHBand="0" w:noVBand="1"/>
      </w:tblPr>
      <w:tblGrid>
        <w:gridCol w:w="2340"/>
        <w:gridCol w:w="2340"/>
        <w:gridCol w:w="2340"/>
        <w:gridCol w:w="2340"/>
      </w:tblGrid>
      <w:tr w:rsidR="00D539EB" w:rsidRPr="00D02666" w14:paraId="4AC3E32D" w14:textId="77777777">
        <w:trPr>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41F6CED4" w14:textId="77777777" w:rsidR="00D539EB" w:rsidRPr="00D02666" w:rsidRDefault="00000000" w:rsidP="00035A37">
            <w:pPr>
              <w:spacing w:after="0" w:line="240" w:lineRule="auto"/>
              <w:rPr>
                <w:rFonts w:cs="Times New Roman"/>
              </w:rPr>
            </w:pPr>
            <w:r w:rsidRPr="00D02666">
              <w:rPr>
                <w:rFonts w:cs="Times New Roman"/>
                <w:b/>
                <w:sz w:val="22"/>
              </w:rPr>
              <w:t>Nama Field</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3469778E" w14:textId="77777777" w:rsidR="00D539EB" w:rsidRPr="00D02666" w:rsidRDefault="00000000" w:rsidP="00035A37">
            <w:pPr>
              <w:spacing w:after="0" w:line="240" w:lineRule="auto"/>
              <w:rPr>
                <w:rFonts w:cs="Times New Roman"/>
              </w:rPr>
            </w:pPr>
            <w:r w:rsidRPr="00D02666">
              <w:rPr>
                <w:rFonts w:cs="Times New Roman"/>
                <w:b/>
                <w:sz w:val="22"/>
              </w:rPr>
              <w:t>Tipe Data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4D1C4293" w14:textId="77777777" w:rsidR="00D539EB" w:rsidRPr="00D02666" w:rsidRDefault="00000000" w:rsidP="00035A37">
            <w:pPr>
              <w:spacing w:after="0" w:line="240" w:lineRule="auto"/>
              <w:rPr>
                <w:rFonts w:cs="Times New Roman"/>
              </w:rPr>
            </w:pPr>
            <w:r w:rsidRPr="00D02666">
              <w:rPr>
                <w:rFonts w:cs="Times New Roman"/>
                <w:b/>
                <w:sz w:val="22"/>
              </w:rPr>
              <w:t>Atribut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Pr>
          <w:p w14:paraId="5032DFE3" w14:textId="77777777" w:rsidR="00D539EB" w:rsidRPr="00D02666" w:rsidRDefault="00000000" w:rsidP="00035A37">
            <w:pPr>
              <w:spacing w:after="0" w:line="240" w:lineRule="auto"/>
              <w:rPr>
                <w:rFonts w:cs="Times New Roman"/>
              </w:rPr>
            </w:pPr>
            <w:r w:rsidRPr="00D02666">
              <w:rPr>
                <w:rFonts w:cs="Times New Roman"/>
                <w:b/>
                <w:sz w:val="22"/>
              </w:rPr>
              <w:t>Keterangan</w:t>
            </w:r>
          </w:p>
        </w:tc>
      </w:tr>
      <w:tr w:rsidR="00D539EB" w:rsidRPr="00D02666" w14:paraId="71295AE0"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7EF1BC6" w14:textId="77777777" w:rsidR="00D539EB" w:rsidRPr="00D02666" w:rsidRDefault="00000000" w:rsidP="00035A37">
            <w:pPr>
              <w:spacing w:after="0" w:line="240" w:lineRule="auto"/>
              <w:rPr>
                <w:rFonts w:cs="Times New Roman"/>
              </w:rPr>
            </w:pPr>
            <w:r w:rsidRPr="00D02666">
              <w:rPr>
                <w:rFonts w:cs="Times New Roman"/>
                <w:sz w:val="22"/>
              </w:rPr>
              <w:t>id_reservasi</w:t>
            </w:r>
          </w:p>
        </w:tc>
        <w:tc>
          <w:tcPr>
            <w:tcW w:w="2340" w:type="dxa"/>
            <w:tcBorders>
              <w:top w:val="single" w:sz="4" w:space="0" w:color="000000"/>
              <w:left w:val="single" w:sz="4" w:space="0" w:color="000000"/>
              <w:bottom w:val="single" w:sz="4" w:space="0" w:color="000000"/>
              <w:right w:val="single" w:sz="4" w:space="0" w:color="000000"/>
            </w:tcBorders>
          </w:tcPr>
          <w:p w14:paraId="0B096063" w14:textId="77777777" w:rsidR="00D539EB" w:rsidRPr="00D02666" w:rsidRDefault="00000000" w:rsidP="00035A37">
            <w:pPr>
              <w:spacing w:after="0" w:line="240" w:lineRule="auto"/>
              <w:rPr>
                <w:rFonts w:cs="Times New Roman"/>
              </w:rPr>
            </w:pPr>
            <w:r w:rsidRPr="00D02666">
              <w:rPr>
                <w:rFonts w:cs="Times New Roman"/>
                <w:sz w:val="22"/>
              </w:rPr>
              <w:t>INT</w:t>
            </w:r>
          </w:p>
        </w:tc>
        <w:tc>
          <w:tcPr>
            <w:tcW w:w="2340" w:type="dxa"/>
            <w:tcBorders>
              <w:top w:val="single" w:sz="4" w:space="0" w:color="000000"/>
              <w:left w:val="single" w:sz="4" w:space="0" w:color="000000"/>
              <w:bottom w:val="single" w:sz="4" w:space="0" w:color="000000"/>
              <w:right w:val="single" w:sz="4" w:space="0" w:color="000000"/>
            </w:tcBorders>
          </w:tcPr>
          <w:p w14:paraId="01C36732" w14:textId="77777777" w:rsidR="00D539EB" w:rsidRPr="00D02666" w:rsidRDefault="00000000" w:rsidP="00035A37">
            <w:pPr>
              <w:spacing w:after="0" w:line="240" w:lineRule="auto"/>
              <w:rPr>
                <w:rFonts w:cs="Times New Roman"/>
              </w:rPr>
            </w:pPr>
            <w:r w:rsidRPr="00D02666">
              <w:rPr>
                <w:rFonts w:cs="Times New Roman"/>
                <w:sz w:val="22"/>
              </w:rPr>
              <w:t>PRIMARY KEY, AUTO_INCREMENT</w:t>
            </w:r>
          </w:p>
        </w:tc>
        <w:tc>
          <w:tcPr>
            <w:tcW w:w="2340" w:type="dxa"/>
            <w:tcBorders>
              <w:top w:val="single" w:sz="4" w:space="0" w:color="000000"/>
              <w:left w:val="single" w:sz="4" w:space="0" w:color="000000"/>
              <w:bottom w:val="single" w:sz="4" w:space="0" w:color="000000"/>
              <w:right w:val="single" w:sz="4" w:space="0" w:color="000000"/>
            </w:tcBorders>
          </w:tcPr>
          <w:p w14:paraId="405AA99A" w14:textId="77777777" w:rsidR="00D539EB" w:rsidRPr="00D02666" w:rsidRDefault="00000000" w:rsidP="00035A37">
            <w:pPr>
              <w:spacing w:after="0" w:line="240" w:lineRule="auto"/>
              <w:rPr>
                <w:rFonts w:cs="Times New Roman"/>
              </w:rPr>
            </w:pPr>
            <w:r w:rsidRPr="00D02666">
              <w:rPr>
                <w:rFonts w:cs="Times New Roman"/>
                <w:sz w:val="22"/>
              </w:rPr>
              <w:t>ID unik reservasi transaksi</w:t>
            </w:r>
          </w:p>
        </w:tc>
      </w:tr>
      <w:tr w:rsidR="00D539EB" w:rsidRPr="00D02666" w14:paraId="485A057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A9043BA" w14:textId="77777777" w:rsidR="00D539EB" w:rsidRPr="00D02666" w:rsidRDefault="00000000" w:rsidP="00035A37">
            <w:pPr>
              <w:spacing w:after="0" w:line="240" w:lineRule="auto"/>
              <w:rPr>
                <w:rFonts w:cs="Times New Roman"/>
              </w:rPr>
            </w:pPr>
            <w:r w:rsidRPr="00D02666">
              <w:rPr>
                <w:rFonts w:cs="Times New Roman"/>
                <w:sz w:val="22"/>
              </w:rPr>
              <w:t>id_pelanggan</w:t>
            </w:r>
          </w:p>
        </w:tc>
        <w:tc>
          <w:tcPr>
            <w:tcW w:w="2340" w:type="dxa"/>
            <w:tcBorders>
              <w:top w:val="single" w:sz="4" w:space="0" w:color="000000"/>
              <w:left w:val="single" w:sz="4" w:space="0" w:color="000000"/>
              <w:bottom w:val="single" w:sz="4" w:space="0" w:color="000000"/>
              <w:right w:val="single" w:sz="4" w:space="0" w:color="000000"/>
            </w:tcBorders>
          </w:tcPr>
          <w:p w14:paraId="6B831640" w14:textId="77777777" w:rsidR="00D539EB" w:rsidRPr="00D02666" w:rsidRDefault="00000000" w:rsidP="00035A37">
            <w:pPr>
              <w:spacing w:after="0" w:line="240" w:lineRule="auto"/>
              <w:rPr>
                <w:rFonts w:cs="Times New Roman"/>
              </w:rPr>
            </w:pPr>
            <w:r w:rsidRPr="00D02666">
              <w:rPr>
                <w:rFonts w:cs="Times New Roman"/>
                <w:sz w:val="22"/>
              </w:rPr>
              <w:t>INT</w:t>
            </w:r>
          </w:p>
        </w:tc>
        <w:tc>
          <w:tcPr>
            <w:tcW w:w="2340" w:type="dxa"/>
            <w:tcBorders>
              <w:top w:val="single" w:sz="4" w:space="0" w:color="000000"/>
              <w:left w:val="single" w:sz="4" w:space="0" w:color="000000"/>
              <w:bottom w:val="single" w:sz="4" w:space="0" w:color="000000"/>
              <w:right w:val="single" w:sz="4" w:space="0" w:color="000000"/>
            </w:tcBorders>
          </w:tcPr>
          <w:p w14:paraId="1EF993BB" w14:textId="77777777" w:rsidR="00D539EB" w:rsidRPr="00D02666" w:rsidRDefault="00000000" w:rsidP="00035A37">
            <w:pPr>
              <w:spacing w:after="0" w:line="240" w:lineRule="auto"/>
              <w:rPr>
                <w:rFonts w:cs="Times New Roman"/>
              </w:rPr>
            </w:pPr>
            <w:r w:rsidRPr="00D02666">
              <w:rPr>
                <w:rFonts w:cs="Times New Roman"/>
                <w:sz w:val="22"/>
              </w:rPr>
              <w:t>FOREIGN KEY</w:t>
            </w:r>
          </w:p>
        </w:tc>
        <w:tc>
          <w:tcPr>
            <w:tcW w:w="2340" w:type="dxa"/>
            <w:tcBorders>
              <w:top w:val="single" w:sz="4" w:space="0" w:color="000000"/>
              <w:left w:val="single" w:sz="4" w:space="0" w:color="000000"/>
              <w:bottom w:val="single" w:sz="4" w:space="0" w:color="000000"/>
              <w:right w:val="single" w:sz="4" w:space="0" w:color="000000"/>
            </w:tcBorders>
          </w:tcPr>
          <w:p w14:paraId="67A537C9" w14:textId="77777777" w:rsidR="00D539EB" w:rsidRPr="00D02666" w:rsidRDefault="00000000" w:rsidP="00035A37">
            <w:pPr>
              <w:spacing w:after="0" w:line="240" w:lineRule="auto"/>
              <w:rPr>
                <w:rFonts w:cs="Times New Roman"/>
              </w:rPr>
            </w:pPr>
            <w:r w:rsidRPr="00D02666">
              <w:rPr>
                <w:rFonts w:cs="Times New Roman"/>
                <w:sz w:val="22"/>
              </w:rPr>
              <w:t>Relasi ke tabel pelanggan</w:t>
            </w:r>
          </w:p>
        </w:tc>
      </w:tr>
      <w:tr w:rsidR="00D539EB" w:rsidRPr="00D02666" w14:paraId="791FB2B0"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0909234" w14:textId="77777777" w:rsidR="00D539EB" w:rsidRPr="00D02666" w:rsidRDefault="00000000" w:rsidP="00035A37">
            <w:pPr>
              <w:spacing w:after="0" w:line="240" w:lineRule="auto"/>
              <w:rPr>
                <w:rFonts w:cs="Times New Roman"/>
              </w:rPr>
            </w:pPr>
            <w:r w:rsidRPr="00D02666">
              <w:rPr>
                <w:rFonts w:cs="Times New Roman"/>
                <w:sz w:val="22"/>
              </w:rPr>
              <w:t>id_lapangan</w:t>
            </w:r>
          </w:p>
        </w:tc>
        <w:tc>
          <w:tcPr>
            <w:tcW w:w="2340" w:type="dxa"/>
            <w:tcBorders>
              <w:top w:val="single" w:sz="4" w:space="0" w:color="000000"/>
              <w:left w:val="single" w:sz="4" w:space="0" w:color="000000"/>
              <w:bottom w:val="single" w:sz="4" w:space="0" w:color="000000"/>
              <w:right w:val="single" w:sz="4" w:space="0" w:color="000000"/>
            </w:tcBorders>
          </w:tcPr>
          <w:p w14:paraId="0545A4EB" w14:textId="77777777" w:rsidR="00D539EB" w:rsidRPr="00D02666" w:rsidRDefault="00000000" w:rsidP="00035A37">
            <w:pPr>
              <w:spacing w:after="0" w:line="240" w:lineRule="auto"/>
              <w:rPr>
                <w:rFonts w:cs="Times New Roman"/>
              </w:rPr>
            </w:pPr>
            <w:r w:rsidRPr="00D02666">
              <w:rPr>
                <w:rFonts w:cs="Times New Roman"/>
                <w:sz w:val="22"/>
              </w:rPr>
              <w:t>INT</w:t>
            </w:r>
          </w:p>
        </w:tc>
        <w:tc>
          <w:tcPr>
            <w:tcW w:w="2340" w:type="dxa"/>
            <w:tcBorders>
              <w:top w:val="single" w:sz="4" w:space="0" w:color="000000"/>
              <w:left w:val="single" w:sz="4" w:space="0" w:color="000000"/>
              <w:bottom w:val="single" w:sz="4" w:space="0" w:color="000000"/>
              <w:right w:val="single" w:sz="4" w:space="0" w:color="000000"/>
            </w:tcBorders>
          </w:tcPr>
          <w:p w14:paraId="5BD47E8C" w14:textId="77777777" w:rsidR="00D539EB" w:rsidRPr="00D02666" w:rsidRDefault="00000000" w:rsidP="00035A37">
            <w:pPr>
              <w:spacing w:after="0" w:line="240" w:lineRule="auto"/>
              <w:rPr>
                <w:rFonts w:cs="Times New Roman"/>
              </w:rPr>
            </w:pPr>
            <w:r w:rsidRPr="00D02666">
              <w:rPr>
                <w:rFonts w:cs="Times New Roman"/>
                <w:sz w:val="22"/>
              </w:rPr>
              <w:t>FOREIGN KEY</w:t>
            </w:r>
          </w:p>
        </w:tc>
        <w:tc>
          <w:tcPr>
            <w:tcW w:w="2340" w:type="dxa"/>
            <w:tcBorders>
              <w:top w:val="single" w:sz="4" w:space="0" w:color="000000"/>
              <w:left w:val="single" w:sz="4" w:space="0" w:color="000000"/>
              <w:bottom w:val="single" w:sz="4" w:space="0" w:color="000000"/>
              <w:right w:val="single" w:sz="4" w:space="0" w:color="000000"/>
            </w:tcBorders>
          </w:tcPr>
          <w:p w14:paraId="02079D06" w14:textId="77777777" w:rsidR="00D539EB" w:rsidRPr="00D02666" w:rsidRDefault="00000000" w:rsidP="00035A37">
            <w:pPr>
              <w:spacing w:after="0" w:line="240" w:lineRule="auto"/>
              <w:rPr>
                <w:rFonts w:cs="Times New Roman"/>
              </w:rPr>
            </w:pPr>
            <w:r w:rsidRPr="00D02666">
              <w:rPr>
                <w:rFonts w:cs="Times New Roman"/>
                <w:sz w:val="22"/>
              </w:rPr>
              <w:t>Relasi ke tabel lapangan</w:t>
            </w:r>
          </w:p>
        </w:tc>
      </w:tr>
      <w:tr w:rsidR="00D539EB" w:rsidRPr="00D02666" w14:paraId="6E9556F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016FD07" w14:textId="77777777" w:rsidR="00D539EB" w:rsidRPr="00D02666" w:rsidRDefault="00000000" w:rsidP="00035A37">
            <w:pPr>
              <w:spacing w:after="0" w:line="240" w:lineRule="auto"/>
              <w:rPr>
                <w:rFonts w:cs="Times New Roman"/>
              </w:rPr>
            </w:pPr>
            <w:r w:rsidRPr="00D02666">
              <w:rPr>
                <w:rFonts w:cs="Times New Roman"/>
                <w:sz w:val="22"/>
              </w:rPr>
              <w:t>tanggal</w:t>
            </w:r>
          </w:p>
        </w:tc>
        <w:tc>
          <w:tcPr>
            <w:tcW w:w="2340" w:type="dxa"/>
            <w:tcBorders>
              <w:top w:val="single" w:sz="4" w:space="0" w:color="000000"/>
              <w:left w:val="single" w:sz="4" w:space="0" w:color="000000"/>
              <w:bottom w:val="single" w:sz="4" w:space="0" w:color="000000"/>
              <w:right w:val="single" w:sz="4" w:space="0" w:color="000000"/>
            </w:tcBorders>
          </w:tcPr>
          <w:p w14:paraId="1CF5E676" w14:textId="77777777" w:rsidR="00D539EB" w:rsidRPr="00D02666" w:rsidRDefault="00000000" w:rsidP="00035A37">
            <w:pPr>
              <w:spacing w:after="0" w:line="240" w:lineRule="auto"/>
              <w:rPr>
                <w:rFonts w:cs="Times New Roman"/>
              </w:rPr>
            </w:pPr>
            <w:r w:rsidRPr="00D02666">
              <w:rPr>
                <w:rFonts w:cs="Times New Roman"/>
                <w:sz w:val="22"/>
              </w:rPr>
              <w:t>DATE</w:t>
            </w:r>
          </w:p>
        </w:tc>
        <w:tc>
          <w:tcPr>
            <w:tcW w:w="2340" w:type="dxa"/>
            <w:tcBorders>
              <w:top w:val="single" w:sz="4" w:space="0" w:color="000000"/>
              <w:left w:val="single" w:sz="4" w:space="0" w:color="000000"/>
              <w:bottom w:val="single" w:sz="4" w:space="0" w:color="000000"/>
              <w:right w:val="single" w:sz="4" w:space="0" w:color="000000"/>
            </w:tcBorders>
          </w:tcPr>
          <w:p w14:paraId="20970C71"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5DC52124" w14:textId="77777777" w:rsidR="00D539EB" w:rsidRPr="00D02666" w:rsidRDefault="00000000" w:rsidP="00035A37">
            <w:pPr>
              <w:spacing w:after="0" w:line="240" w:lineRule="auto"/>
              <w:rPr>
                <w:rFonts w:cs="Times New Roman"/>
              </w:rPr>
            </w:pPr>
            <w:r w:rsidRPr="00D02666">
              <w:rPr>
                <w:rFonts w:cs="Times New Roman"/>
                <w:sz w:val="22"/>
              </w:rPr>
              <w:t>Tanggal pelaksanaan sewa</w:t>
            </w:r>
          </w:p>
        </w:tc>
      </w:tr>
      <w:tr w:rsidR="00D539EB" w:rsidRPr="00D02666" w14:paraId="440614E2"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7236295B" w14:textId="77777777" w:rsidR="00D539EB" w:rsidRPr="00D02666" w:rsidRDefault="00000000" w:rsidP="00035A37">
            <w:pPr>
              <w:spacing w:after="0" w:line="240" w:lineRule="auto"/>
              <w:rPr>
                <w:rFonts w:cs="Times New Roman"/>
              </w:rPr>
            </w:pPr>
            <w:r w:rsidRPr="00D02666">
              <w:rPr>
                <w:rFonts w:cs="Times New Roman"/>
                <w:sz w:val="22"/>
              </w:rPr>
              <w:t>jam</w:t>
            </w:r>
          </w:p>
        </w:tc>
        <w:tc>
          <w:tcPr>
            <w:tcW w:w="2340" w:type="dxa"/>
            <w:tcBorders>
              <w:top w:val="single" w:sz="4" w:space="0" w:color="000000"/>
              <w:left w:val="single" w:sz="4" w:space="0" w:color="000000"/>
              <w:bottom w:val="single" w:sz="4" w:space="0" w:color="000000"/>
              <w:right w:val="single" w:sz="4" w:space="0" w:color="000000"/>
            </w:tcBorders>
          </w:tcPr>
          <w:p w14:paraId="22DD69FE" w14:textId="77777777" w:rsidR="00D539EB" w:rsidRPr="00D02666" w:rsidRDefault="00000000" w:rsidP="00035A37">
            <w:pPr>
              <w:spacing w:after="0" w:line="240" w:lineRule="auto"/>
              <w:rPr>
                <w:rFonts w:cs="Times New Roman"/>
              </w:rPr>
            </w:pPr>
            <w:r w:rsidRPr="00D02666">
              <w:rPr>
                <w:rFonts w:cs="Times New Roman"/>
                <w:sz w:val="22"/>
              </w:rPr>
              <w:t>TIME</w:t>
            </w:r>
          </w:p>
        </w:tc>
        <w:tc>
          <w:tcPr>
            <w:tcW w:w="2340" w:type="dxa"/>
            <w:tcBorders>
              <w:top w:val="single" w:sz="4" w:space="0" w:color="000000"/>
              <w:left w:val="single" w:sz="4" w:space="0" w:color="000000"/>
              <w:bottom w:val="single" w:sz="4" w:space="0" w:color="000000"/>
              <w:right w:val="single" w:sz="4" w:space="0" w:color="000000"/>
            </w:tcBorders>
          </w:tcPr>
          <w:p w14:paraId="2337F856" w14:textId="77777777" w:rsidR="00D539EB" w:rsidRPr="00D02666" w:rsidRDefault="00000000" w:rsidP="00035A37">
            <w:pPr>
              <w:spacing w:after="0" w:line="240" w:lineRule="auto"/>
              <w:rPr>
                <w:rFonts w:cs="Times New Roman"/>
              </w:rPr>
            </w:pPr>
            <w:r w:rsidRPr="00D02666">
              <w:rPr>
                <w:rFonts w:cs="Times New Roman"/>
                <w:sz w:val="22"/>
              </w:rPr>
              <w:t>NOT NULL</w:t>
            </w:r>
          </w:p>
        </w:tc>
        <w:tc>
          <w:tcPr>
            <w:tcW w:w="2340" w:type="dxa"/>
            <w:tcBorders>
              <w:top w:val="single" w:sz="4" w:space="0" w:color="000000"/>
              <w:left w:val="single" w:sz="4" w:space="0" w:color="000000"/>
              <w:bottom w:val="single" w:sz="4" w:space="0" w:color="000000"/>
              <w:right w:val="single" w:sz="4" w:space="0" w:color="000000"/>
            </w:tcBorders>
          </w:tcPr>
          <w:p w14:paraId="353EC486" w14:textId="77777777" w:rsidR="00D539EB" w:rsidRPr="00D02666" w:rsidRDefault="00000000" w:rsidP="00035A37">
            <w:pPr>
              <w:spacing w:after="0" w:line="240" w:lineRule="auto"/>
              <w:rPr>
                <w:rFonts w:cs="Times New Roman"/>
              </w:rPr>
            </w:pPr>
            <w:r w:rsidRPr="00D02666">
              <w:rPr>
                <w:rFonts w:cs="Times New Roman"/>
                <w:sz w:val="22"/>
              </w:rPr>
              <w:t>Waktu mulainya sewa</w:t>
            </w:r>
          </w:p>
        </w:tc>
      </w:tr>
    </w:tbl>
    <w:p w14:paraId="385BF187" w14:textId="77777777" w:rsidR="00D539EB" w:rsidRPr="00D02666" w:rsidRDefault="00000000" w:rsidP="00035A37">
      <w:pPr>
        <w:keepNext/>
        <w:spacing w:before="240" w:after="80" w:line="240" w:lineRule="auto"/>
        <w:rPr>
          <w:rFonts w:cs="Times New Roman"/>
        </w:rPr>
      </w:pPr>
      <w:r w:rsidRPr="00D02666">
        <w:rPr>
          <w:rFonts w:cs="Times New Roman"/>
          <w:b/>
        </w:rPr>
        <w:t>3.2 Fitur Database Lanjutan (Advanced Features)</w:t>
      </w:r>
    </w:p>
    <w:p w14:paraId="3A4D9033" w14:textId="77777777" w:rsidR="00D539EB" w:rsidRPr="00D02666" w:rsidRDefault="00000000" w:rsidP="00035A37">
      <w:pPr>
        <w:pStyle w:val="ListBullet"/>
        <w:spacing w:line="240" w:lineRule="auto"/>
        <w:rPr>
          <w:rFonts w:cs="Times New Roman"/>
        </w:rPr>
      </w:pPr>
      <w:r w:rsidRPr="00D02666">
        <w:rPr>
          <w:rFonts w:cs="Times New Roman"/>
          <w:b/>
        </w:rPr>
        <w:t xml:space="preserve">Stored Procedure (tambah_lapangan): </w:t>
      </w:r>
      <w:r w:rsidRPr="00D02666">
        <w:rPr>
          <w:rFonts w:cs="Times New Roman"/>
        </w:rPr>
        <w:t>Enkapsulasi query INSERT lapangan untuk meningkatkan performa eksekusi dan meminimalisir eksposur query langsung pada source code Java.</w:t>
      </w:r>
    </w:p>
    <w:p w14:paraId="4CA1CB4B" w14:textId="77777777" w:rsidR="00D539EB" w:rsidRPr="00D02666" w:rsidRDefault="00000000" w:rsidP="00035A37">
      <w:pPr>
        <w:pStyle w:val="ListBullet"/>
        <w:spacing w:line="240" w:lineRule="auto"/>
        <w:rPr>
          <w:rFonts w:cs="Times New Roman"/>
        </w:rPr>
      </w:pPr>
      <w:r w:rsidRPr="00D02666">
        <w:rPr>
          <w:rFonts w:cs="Times New Roman"/>
          <w:b/>
        </w:rPr>
        <w:t xml:space="preserve">Function (total_reservasi): </w:t>
      </w:r>
      <w:r w:rsidRPr="00D02666">
        <w:rPr>
          <w:rFonts w:cs="Times New Roman"/>
        </w:rPr>
        <w:t>Skrip komputasi terpusat di server database untuk mengembalikan total akumulasi transaksi penyewaan yang terdata di sistem.</w:t>
      </w:r>
    </w:p>
    <w:p w14:paraId="7600E31F" w14:textId="77777777" w:rsidR="00D539EB" w:rsidRPr="00D02666" w:rsidRDefault="00000000" w:rsidP="00035A37">
      <w:pPr>
        <w:pStyle w:val="ListBullet"/>
        <w:spacing w:line="240" w:lineRule="auto"/>
        <w:rPr>
          <w:rFonts w:cs="Times New Roman"/>
        </w:rPr>
      </w:pPr>
      <w:r w:rsidRPr="00D02666">
        <w:rPr>
          <w:rFonts w:cs="Times New Roman"/>
          <w:b/>
        </w:rPr>
        <w:lastRenderedPageBreak/>
        <w:t xml:space="preserve">Trigger (update_status_lapangan): </w:t>
      </w:r>
      <w:r w:rsidRPr="00D02666">
        <w:rPr>
          <w:rFonts w:cs="Times New Roman"/>
        </w:rPr>
        <w:t>Otomasi database yang aktif sesaat setelah data reservasi baru dimasukkan (AFTER INSERT), yang langsung mengubah status lapangan terkait dari 'Tersedia' menjadi 'Terpakai'.</w:t>
      </w:r>
    </w:p>
    <w:p w14:paraId="1B16052A" w14:textId="77777777" w:rsidR="00D539EB" w:rsidRPr="00D02666" w:rsidRDefault="00000000" w:rsidP="00035A37">
      <w:pPr>
        <w:pStyle w:val="ListBullet"/>
        <w:spacing w:line="240" w:lineRule="auto"/>
        <w:rPr>
          <w:rFonts w:cs="Times New Roman"/>
        </w:rPr>
      </w:pPr>
      <w:r w:rsidRPr="00D02666">
        <w:rPr>
          <w:rFonts w:cs="Times New Roman"/>
          <w:b/>
        </w:rPr>
        <w:t xml:space="preserve">View (riwayat_reservasi): </w:t>
      </w:r>
      <w:r w:rsidRPr="00D02666">
        <w:rPr>
          <w:rFonts w:cs="Times New Roman"/>
        </w:rPr>
        <w:t>Query virtual yang menggabungkan (JOIN) tiga tabel utama untuk menyajikan data pelaporan yang siap dibaca oleh user tanpa membebani performa memori klien.</w:t>
      </w:r>
    </w:p>
    <w:p w14:paraId="2EF98400" w14:textId="675431DA" w:rsidR="004941E0" w:rsidRPr="00D02666" w:rsidRDefault="00000000" w:rsidP="004941E0">
      <w:pPr>
        <w:keepNext/>
        <w:spacing w:before="360" w:after="120" w:line="240" w:lineRule="auto"/>
        <w:jc w:val="center"/>
        <w:rPr>
          <w:rFonts w:cs="Times New Roman"/>
          <w:b/>
          <w:sz w:val="28"/>
        </w:rPr>
      </w:pPr>
      <w:r w:rsidRPr="00D02666">
        <w:rPr>
          <w:rFonts w:cs="Times New Roman"/>
          <w:b/>
          <w:sz w:val="28"/>
        </w:rPr>
        <w:t>BAB IV</w:t>
      </w:r>
    </w:p>
    <w:p w14:paraId="36D0DB20" w14:textId="6C525E53" w:rsidR="00D539EB" w:rsidRPr="00D02666" w:rsidRDefault="00000000" w:rsidP="004941E0">
      <w:pPr>
        <w:keepNext/>
        <w:spacing w:before="360" w:after="120" w:line="240" w:lineRule="auto"/>
        <w:jc w:val="center"/>
        <w:rPr>
          <w:rFonts w:cs="Times New Roman"/>
        </w:rPr>
      </w:pPr>
      <w:r w:rsidRPr="00D02666">
        <w:rPr>
          <w:rFonts w:cs="Times New Roman"/>
          <w:b/>
          <w:sz w:val="28"/>
        </w:rPr>
        <w:t>ANTARMUKA APLIKASI (CLI MOCKUP)</w:t>
      </w:r>
    </w:p>
    <w:p w14:paraId="07F30997" w14:textId="77777777" w:rsidR="00880002" w:rsidRPr="00D02666" w:rsidRDefault="00000000" w:rsidP="00880002">
      <w:pPr>
        <w:spacing w:after="120" w:line="240" w:lineRule="auto"/>
        <w:jc w:val="both"/>
        <w:rPr>
          <w:rFonts w:cs="Times New Roman"/>
        </w:rPr>
      </w:pPr>
      <w:r w:rsidRPr="00D02666">
        <w:rPr>
          <w:rFonts w:cs="Times New Roman"/>
        </w:rPr>
        <w:t xml:space="preserve">Berikut adalah visualisasi antarmuka teks (CLI) yang merepresentasikan </w:t>
      </w:r>
      <w:proofErr w:type="spellStart"/>
      <w:r w:rsidRPr="00D02666">
        <w:rPr>
          <w:rFonts w:cs="Times New Roman"/>
        </w:rPr>
        <w:t>jalannya</w:t>
      </w:r>
      <w:proofErr w:type="spellEnd"/>
      <w:r w:rsidRPr="00D02666">
        <w:rPr>
          <w:rFonts w:cs="Times New Roman"/>
        </w:rPr>
        <w:t xml:space="preserve"> </w:t>
      </w:r>
      <w:proofErr w:type="spellStart"/>
      <w:r w:rsidRPr="00D02666">
        <w:rPr>
          <w:rFonts w:cs="Times New Roman"/>
        </w:rPr>
        <w:t>sistem</w:t>
      </w:r>
      <w:proofErr w:type="spellEnd"/>
      <w:r w:rsidRPr="00D02666">
        <w:rPr>
          <w:rFonts w:cs="Times New Roman"/>
        </w:rPr>
        <w:t xml:space="preserve"> </w:t>
      </w:r>
      <w:proofErr w:type="spellStart"/>
      <w:r w:rsidRPr="00D02666">
        <w:rPr>
          <w:rFonts w:cs="Times New Roman"/>
        </w:rPr>
        <w:t>saat</w:t>
      </w:r>
      <w:proofErr w:type="spellEnd"/>
      <w:r w:rsidRPr="00D02666">
        <w:rPr>
          <w:rFonts w:cs="Times New Roman"/>
        </w:rPr>
        <w:t xml:space="preserve"> </w:t>
      </w:r>
      <w:proofErr w:type="spellStart"/>
      <w:r w:rsidRPr="00D02666">
        <w:rPr>
          <w:rFonts w:cs="Times New Roman"/>
        </w:rPr>
        <w:t>dioperasikan</w:t>
      </w:r>
      <w:proofErr w:type="spellEnd"/>
      <w:r w:rsidRPr="00D02666">
        <w:rPr>
          <w:rFonts w:cs="Times New Roman"/>
        </w:rPr>
        <w:t xml:space="preserve"> oleh </w:t>
      </w:r>
      <w:proofErr w:type="spellStart"/>
      <w:r w:rsidRPr="00D02666">
        <w:rPr>
          <w:rFonts w:cs="Times New Roman"/>
        </w:rPr>
        <w:t>pengguna</w:t>
      </w:r>
      <w:proofErr w:type="spellEnd"/>
      <w:r w:rsidRPr="00D02666">
        <w:rPr>
          <w:rFonts w:cs="Times New Roman"/>
        </w:rPr>
        <w:t xml:space="preserve"> </w:t>
      </w:r>
      <w:proofErr w:type="spellStart"/>
      <w:r w:rsidRPr="00D02666">
        <w:rPr>
          <w:rFonts w:cs="Times New Roman"/>
        </w:rPr>
        <w:t>melalui</w:t>
      </w:r>
      <w:proofErr w:type="spellEnd"/>
      <w:r w:rsidRPr="00D02666">
        <w:rPr>
          <w:rFonts w:cs="Times New Roman"/>
        </w:rPr>
        <w:t xml:space="preserve"> terminal:</w:t>
      </w:r>
    </w:p>
    <w:p w14:paraId="47C15EF9" w14:textId="77777777" w:rsidR="00880002" w:rsidRPr="00D02666" w:rsidRDefault="00000000" w:rsidP="00880002">
      <w:pPr>
        <w:spacing w:after="120" w:line="240" w:lineRule="auto"/>
        <w:jc w:val="both"/>
        <w:rPr>
          <w:rFonts w:cs="Times New Roman"/>
        </w:rPr>
      </w:pPr>
      <w:r w:rsidRPr="00D02666">
        <w:rPr>
          <w:rFonts w:cs="Times New Roman"/>
          <w:b/>
        </w:rPr>
        <w:t>4.1 Menu Utama</w:t>
      </w:r>
    </w:p>
    <w:p w14:paraId="185FFA4F" w14:textId="77777777" w:rsidR="00880002" w:rsidRPr="00D02666" w:rsidRDefault="000E5AF0" w:rsidP="00880002">
      <w:pPr>
        <w:spacing w:after="120" w:line="240" w:lineRule="auto"/>
        <w:jc w:val="both"/>
        <w:rPr>
          <w:rFonts w:cs="Times New Roman"/>
        </w:rPr>
      </w:pPr>
      <w:r w:rsidRPr="00D02666">
        <w:rPr>
          <w:rFonts w:cs="Times New Roman"/>
        </w:rPr>
        <w:drawing>
          <wp:inline distT="0" distB="0" distL="0" distR="0" wp14:anchorId="4C8FE027" wp14:editId="46970B43">
            <wp:extent cx="2444876" cy="997001"/>
            <wp:effectExtent l="0" t="0" r="0" b="0"/>
            <wp:docPr id="21067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8331" name=""/>
                    <pic:cNvPicPr/>
                  </pic:nvPicPr>
                  <pic:blipFill>
                    <a:blip r:embed="rId7"/>
                    <a:stretch>
                      <a:fillRect/>
                    </a:stretch>
                  </pic:blipFill>
                  <pic:spPr>
                    <a:xfrm>
                      <a:off x="0" y="0"/>
                      <a:ext cx="2444876" cy="997001"/>
                    </a:xfrm>
                    <a:prstGeom prst="rect">
                      <a:avLst/>
                    </a:prstGeom>
                  </pic:spPr>
                </pic:pic>
              </a:graphicData>
            </a:graphic>
          </wp:inline>
        </w:drawing>
      </w:r>
    </w:p>
    <w:p w14:paraId="41A5D4E9" w14:textId="77777777" w:rsidR="00880002" w:rsidRPr="00D02666" w:rsidRDefault="00000000" w:rsidP="00880002">
      <w:pPr>
        <w:spacing w:after="120" w:line="240" w:lineRule="auto"/>
        <w:jc w:val="both"/>
        <w:rPr>
          <w:rFonts w:cs="Times New Roman"/>
        </w:rPr>
      </w:pPr>
      <w:r w:rsidRPr="00D02666">
        <w:rPr>
          <w:rFonts w:cs="Times New Roman"/>
          <w:b/>
        </w:rPr>
        <w:t xml:space="preserve">4.2 Submenu Kelola </w:t>
      </w:r>
      <w:proofErr w:type="spellStart"/>
      <w:r w:rsidRPr="00D02666">
        <w:rPr>
          <w:rFonts w:cs="Times New Roman"/>
          <w:b/>
        </w:rPr>
        <w:t>Pelanggan</w:t>
      </w:r>
      <w:proofErr w:type="spellEnd"/>
    </w:p>
    <w:p w14:paraId="7F05D3B2" w14:textId="77777777" w:rsidR="00880002" w:rsidRPr="00D02666" w:rsidRDefault="000E5AF0" w:rsidP="00880002">
      <w:pPr>
        <w:spacing w:after="120" w:line="240" w:lineRule="auto"/>
        <w:jc w:val="both"/>
        <w:rPr>
          <w:rFonts w:cs="Times New Roman"/>
        </w:rPr>
      </w:pPr>
      <w:r w:rsidRPr="00D02666">
        <w:rPr>
          <w:rFonts w:cs="Times New Roman"/>
        </w:rPr>
        <w:drawing>
          <wp:inline distT="0" distB="0" distL="0" distR="0" wp14:anchorId="074A199F" wp14:editId="40C58E73">
            <wp:extent cx="1485976" cy="876345"/>
            <wp:effectExtent l="0" t="0" r="0" b="0"/>
            <wp:docPr id="12805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5223" name=""/>
                    <pic:cNvPicPr/>
                  </pic:nvPicPr>
                  <pic:blipFill>
                    <a:blip r:embed="rId8"/>
                    <a:stretch>
                      <a:fillRect/>
                    </a:stretch>
                  </pic:blipFill>
                  <pic:spPr>
                    <a:xfrm>
                      <a:off x="0" y="0"/>
                      <a:ext cx="1485976" cy="876345"/>
                    </a:xfrm>
                    <a:prstGeom prst="rect">
                      <a:avLst/>
                    </a:prstGeom>
                  </pic:spPr>
                </pic:pic>
              </a:graphicData>
            </a:graphic>
          </wp:inline>
        </w:drawing>
      </w:r>
    </w:p>
    <w:p w14:paraId="4AA64E38" w14:textId="77777777" w:rsidR="00880002" w:rsidRPr="00D02666" w:rsidRDefault="00000000" w:rsidP="00880002">
      <w:pPr>
        <w:spacing w:after="120" w:line="240" w:lineRule="auto"/>
        <w:jc w:val="both"/>
        <w:rPr>
          <w:rFonts w:cs="Times New Roman"/>
        </w:rPr>
      </w:pPr>
      <w:r w:rsidRPr="00D02666">
        <w:rPr>
          <w:rFonts w:cs="Times New Roman"/>
          <w:b/>
        </w:rPr>
        <w:t>4.3 Submenu Kelola Lapangan</w:t>
      </w:r>
    </w:p>
    <w:p w14:paraId="12EF4742" w14:textId="77777777" w:rsidR="00880002" w:rsidRPr="00D02666" w:rsidRDefault="000E5AF0" w:rsidP="00880002">
      <w:pPr>
        <w:spacing w:after="120" w:line="240" w:lineRule="auto"/>
        <w:jc w:val="both"/>
        <w:rPr>
          <w:rFonts w:cs="Times New Roman"/>
        </w:rPr>
      </w:pPr>
      <w:r w:rsidRPr="00D02666">
        <w:rPr>
          <w:rFonts w:cs="Times New Roman"/>
        </w:rPr>
        <w:drawing>
          <wp:inline distT="0" distB="0" distL="0" distR="0" wp14:anchorId="4FA64ED1" wp14:editId="3A2A8D74">
            <wp:extent cx="2025754" cy="857294"/>
            <wp:effectExtent l="0" t="0" r="0" b="0"/>
            <wp:docPr id="8864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9629" name=""/>
                    <pic:cNvPicPr/>
                  </pic:nvPicPr>
                  <pic:blipFill>
                    <a:blip r:embed="rId9"/>
                    <a:stretch>
                      <a:fillRect/>
                    </a:stretch>
                  </pic:blipFill>
                  <pic:spPr>
                    <a:xfrm>
                      <a:off x="0" y="0"/>
                      <a:ext cx="2025754" cy="857294"/>
                    </a:xfrm>
                    <a:prstGeom prst="rect">
                      <a:avLst/>
                    </a:prstGeom>
                  </pic:spPr>
                </pic:pic>
              </a:graphicData>
            </a:graphic>
          </wp:inline>
        </w:drawing>
      </w:r>
    </w:p>
    <w:p w14:paraId="081B3943" w14:textId="77777777" w:rsidR="00880002" w:rsidRPr="00D02666" w:rsidRDefault="00000000" w:rsidP="00880002">
      <w:pPr>
        <w:spacing w:after="120" w:line="240" w:lineRule="auto"/>
        <w:jc w:val="both"/>
        <w:rPr>
          <w:rFonts w:cs="Times New Roman"/>
        </w:rPr>
      </w:pPr>
      <w:r w:rsidRPr="00D02666">
        <w:rPr>
          <w:rFonts w:cs="Times New Roman"/>
          <w:b/>
        </w:rPr>
        <w:t xml:space="preserve">4.4 Submenu </w:t>
      </w:r>
      <w:proofErr w:type="spellStart"/>
      <w:r w:rsidRPr="00D02666">
        <w:rPr>
          <w:rFonts w:cs="Times New Roman"/>
          <w:b/>
        </w:rPr>
        <w:t>Reservasi</w:t>
      </w:r>
      <w:proofErr w:type="spellEnd"/>
    </w:p>
    <w:p w14:paraId="6E84463A" w14:textId="37A27592" w:rsidR="00880002" w:rsidRPr="00D02666" w:rsidRDefault="007A11A3" w:rsidP="00880002">
      <w:pPr>
        <w:spacing w:after="120" w:line="240" w:lineRule="auto"/>
        <w:jc w:val="both"/>
        <w:rPr>
          <w:rFonts w:cs="Times New Roman"/>
        </w:rPr>
      </w:pPr>
      <w:r w:rsidRPr="00D02666">
        <w:rPr>
          <w:rFonts w:cs="Times New Roman"/>
        </w:rPr>
        <w:drawing>
          <wp:inline distT="0" distB="0" distL="0" distR="0" wp14:anchorId="7F66CA70" wp14:editId="2571359B">
            <wp:extent cx="1778091" cy="787440"/>
            <wp:effectExtent l="0" t="0" r="0" b="0"/>
            <wp:docPr id="14069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4476" name=""/>
                    <pic:cNvPicPr/>
                  </pic:nvPicPr>
                  <pic:blipFill>
                    <a:blip r:embed="rId10"/>
                    <a:stretch>
                      <a:fillRect/>
                    </a:stretch>
                  </pic:blipFill>
                  <pic:spPr>
                    <a:xfrm>
                      <a:off x="0" y="0"/>
                      <a:ext cx="1778091" cy="787440"/>
                    </a:xfrm>
                    <a:prstGeom prst="rect">
                      <a:avLst/>
                    </a:prstGeom>
                  </pic:spPr>
                </pic:pic>
              </a:graphicData>
            </a:graphic>
          </wp:inline>
        </w:drawing>
      </w:r>
    </w:p>
    <w:p w14:paraId="086837A3" w14:textId="77777777" w:rsidR="00880002" w:rsidRPr="00D02666" w:rsidRDefault="00880002" w:rsidP="00880002">
      <w:pPr>
        <w:spacing w:after="120" w:line="240" w:lineRule="auto"/>
        <w:jc w:val="both"/>
        <w:rPr>
          <w:rFonts w:cs="Times New Roman"/>
        </w:rPr>
      </w:pPr>
    </w:p>
    <w:p w14:paraId="4ED0B451" w14:textId="77777777" w:rsidR="00880002" w:rsidRPr="00D02666" w:rsidRDefault="00880002" w:rsidP="00880002">
      <w:pPr>
        <w:keepNext/>
        <w:spacing w:before="360" w:after="120" w:line="240" w:lineRule="auto"/>
        <w:rPr>
          <w:rFonts w:cs="Times New Roman"/>
          <w:b/>
          <w:sz w:val="28"/>
        </w:rPr>
      </w:pPr>
    </w:p>
    <w:p w14:paraId="7D6887A3" w14:textId="1E957C29" w:rsidR="005F19C6" w:rsidRPr="00D02666" w:rsidRDefault="00000000" w:rsidP="005F19C6">
      <w:pPr>
        <w:keepNext/>
        <w:spacing w:before="360" w:after="120" w:line="240" w:lineRule="auto"/>
        <w:jc w:val="center"/>
        <w:rPr>
          <w:rFonts w:cs="Times New Roman"/>
          <w:b/>
          <w:sz w:val="28"/>
        </w:rPr>
      </w:pPr>
      <w:r w:rsidRPr="00D02666">
        <w:rPr>
          <w:rFonts w:cs="Times New Roman"/>
          <w:b/>
          <w:sz w:val="28"/>
        </w:rPr>
        <w:t>BAB V</w:t>
      </w:r>
    </w:p>
    <w:p w14:paraId="0F94CBE2" w14:textId="15306A3E" w:rsidR="00D539EB" w:rsidRPr="00D02666" w:rsidRDefault="00000000" w:rsidP="005F19C6">
      <w:pPr>
        <w:keepNext/>
        <w:spacing w:before="360" w:after="120" w:line="240" w:lineRule="auto"/>
        <w:jc w:val="center"/>
        <w:rPr>
          <w:rFonts w:cs="Times New Roman"/>
        </w:rPr>
      </w:pPr>
      <w:r w:rsidRPr="00D02666">
        <w:rPr>
          <w:rFonts w:cs="Times New Roman"/>
          <w:b/>
          <w:sz w:val="28"/>
        </w:rPr>
        <w:t>PENUTUP</w:t>
      </w:r>
    </w:p>
    <w:p w14:paraId="5A5E55BF" w14:textId="77777777" w:rsidR="00D539EB" w:rsidRPr="00D02666" w:rsidRDefault="00000000" w:rsidP="00035A37">
      <w:pPr>
        <w:keepNext/>
        <w:spacing w:before="240" w:after="80" w:line="240" w:lineRule="auto"/>
        <w:rPr>
          <w:rFonts w:cs="Times New Roman"/>
        </w:rPr>
      </w:pPr>
      <w:r w:rsidRPr="00D02666">
        <w:rPr>
          <w:rFonts w:cs="Times New Roman"/>
          <w:b/>
        </w:rPr>
        <w:t>5.1 Kesimpulan</w:t>
      </w:r>
    </w:p>
    <w:p w14:paraId="700C6683" w14:textId="77777777" w:rsidR="00D539EB" w:rsidRPr="00D02666" w:rsidRDefault="00000000" w:rsidP="00035A37">
      <w:pPr>
        <w:spacing w:after="120" w:line="240" w:lineRule="auto"/>
        <w:ind w:firstLine="677"/>
        <w:jc w:val="both"/>
        <w:rPr>
          <w:rFonts w:cs="Times New Roman"/>
        </w:rPr>
      </w:pPr>
      <w:r w:rsidRPr="00D02666">
        <w:rPr>
          <w:rFonts w:cs="Times New Roman"/>
        </w:rPr>
        <w:t>Pengembangan Aplikasi Manajemen Reservasi Lapangan Futsal Berbasis CLI ini berhasil diselesaikan dengan baik. Seluruh ketentuan fungsionalitas program seperti pencatatan data dan pemesanan lapangan telah terintegrasi secara dinamis dengan database MySQL. Penerapan konsep dasar hingga lanjutan OOP (Inheritance, Polymorphism, Encapsulation, Exception Handling) mempermudah pelacakan alur program dan membuat kode menjadi lebih terstruktur. Pemanfaatan fitur SQL tingkat lanjut seperti Stored Procedure, Function, Trigger, dan View terbukti mampu mereduksi redundansi penulisan query di sisi kode program Java serta mengoptimalkan pemrosesan data langsung di sisi database server.</w:t>
      </w:r>
    </w:p>
    <w:p w14:paraId="26C59F89" w14:textId="77777777" w:rsidR="00D539EB" w:rsidRPr="00D02666" w:rsidRDefault="00000000" w:rsidP="00035A37">
      <w:pPr>
        <w:keepNext/>
        <w:spacing w:before="240" w:after="80" w:line="240" w:lineRule="auto"/>
        <w:rPr>
          <w:rFonts w:cs="Times New Roman"/>
        </w:rPr>
      </w:pPr>
      <w:r w:rsidRPr="00D02666">
        <w:rPr>
          <w:rFonts w:cs="Times New Roman"/>
          <w:b/>
        </w:rPr>
        <w:t>5.2 Kendala dan Solusi</w:t>
      </w:r>
    </w:p>
    <w:p w14:paraId="06860CA3" w14:textId="77777777" w:rsidR="00D539EB" w:rsidRPr="00D02666" w:rsidRDefault="00000000" w:rsidP="00035A37">
      <w:pPr>
        <w:spacing w:after="120" w:line="240" w:lineRule="auto"/>
        <w:jc w:val="both"/>
        <w:rPr>
          <w:rFonts w:cs="Times New Roman"/>
        </w:rPr>
      </w:pPr>
      <w:r w:rsidRPr="00D02666">
        <w:rPr>
          <w:rFonts w:cs="Times New Roman"/>
        </w:rPr>
        <w:t>Selama masa pengerjaan proyek, dijumpai beberapa kendala teknis sebagai berikut:</w:t>
      </w:r>
    </w:p>
    <w:p w14:paraId="5F9F6FBA" w14:textId="77777777" w:rsidR="00D539EB" w:rsidRPr="00D02666" w:rsidRDefault="00000000" w:rsidP="00035A37">
      <w:pPr>
        <w:pStyle w:val="ListNumber"/>
        <w:spacing w:line="240" w:lineRule="auto"/>
        <w:rPr>
          <w:rFonts w:cs="Times New Roman"/>
        </w:rPr>
      </w:pPr>
      <w:r w:rsidRPr="00D02666">
        <w:rPr>
          <w:rFonts w:cs="Times New Roman"/>
          <w:b/>
        </w:rPr>
        <w:t xml:space="preserve">Kendala Sinkronisasi Status Lapangan: </w:t>
      </w:r>
      <w:r w:rsidRPr="00D02666">
        <w:rPr>
          <w:rFonts w:cs="Times New Roman"/>
        </w:rPr>
        <w:t>Pada awalnya, perubahan status lapangan pasca transaksi sewa dilakukan manual via query Java terpisah, yang berisiko tidak konsisten jika koneksi terputus di tengah jalan.</w:t>
      </w:r>
      <w:r w:rsidRPr="00D02666">
        <w:rPr>
          <w:rFonts w:cs="Times New Roman"/>
        </w:rPr>
        <w:br/>
      </w:r>
      <w:r w:rsidRPr="00D02666">
        <w:rPr>
          <w:rFonts w:cs="Times New Roman"/>
          <w:i/>
        </w:rPr>
        <w:t xml:space="preserve">Solusi: </w:t>
      </w:r>
      <w:r w:rsidRPr="00D02666">
        <w:rPr>
          <w:rFonts w:cs="Times New Roman"/>
        </w:rPr>
        <w:t>Memindahkan logika tersebut sepenuhnya ke database dengan mengimplementasikan Database Trigger (AFTER INSERT) sehingga status dijamin pasti konsisten.</w:t>
      </w:r>
    </w:p>
    <w:p w14:paraId="028E1A5A" w14:textId="77777777" w:rsidR="00D539EB" w:rsidRPr="00D02666" w:rsidRDefault="00000000" w:rsidP="00035A37">
      <w:pPr>
        <w:pStyle w:val="ListNumber"/>
        <w:spacing w:line="240" w:lineRule="auto"/>
        <w:rPr>
          <w:rFonts w:cs="Times New Roman"/>
        </w:rPr>
      </w:pPr>
      <w:r w:rsidRPr="00D02666">
        <w:rPr>
          <w:rFonts w:cs="Times New Roman"/>
          <w:b/>
        </w:rPr>
        <w:t xml:space="preserve">Kendala Validasi Input Data: </w:t>
      </w:r>
      <w:r w:rsidRPr="00D02666">
        <w:rPr>
          <w:rFonts w:cs="Times New Roman"/>
        </w:rPr>
        <w:t>Rentannya aplikasi mengalami error fatal (InputMismatchException) ketika pengguna tidak sengaja menginputkan karakter teks pada menu pilihan angka.</w:t>
      </w:r>
      <w:r w:rsidRPr="00D02666">
        <w:rPr>
          <w:rFonts w:cs="Times New Roman"/>
        </w:rPr>
        <w:br/>
      </w:r>
      <w:r w:rsidRPr="00D02666">
        <w:rPr>
          <w:rFonts w:cs="Times New Roman"/>
          <w:i/>
        </w:rPr>
        <w:t xml:space="preserve">Solusi: </w:t>
      </w:r>
      <w:r w:rsidRPr="00D02666">
        <w:rPr>
          <w:rFonts w:cs="Times New Roman"/>
        </w:rPr>
        <w:t>Menerapkan pembungkusan exception handling yang ketat menggunakan blok try-catch serta memanfaatkan pembersihan buffer Scanner (scanner.nextLine()) di setiap kegagalan input agar menu dapat terulang secara elegan tanpa menghentikan aplikasi secara paksa.</w:t>
      </w:r>
    </w:p>
    <w:sectPr w:rsidR="00D539EB" w:rsidRPr="00D02666" w:rsidSect="00034616">
      <w:pgSz w:w="11909" w:h="16834"/>
      <w:pgMar w:top="1133" w:right="1133" w:bottom="1133"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107B1"/>
    <w:multiLevelType w:val="multilevel"/>
    <w:tmpl w:val="71F65C92"/>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92574538">
    <w:abstractNumId w:val="8"/>
  </w:num>
  <w:num w:numId="2" w16cid:durableId="1637489716">
    <w:abstractNumId w:val="6"/>
  </w:num>
  <w:num w:numId="3" w16cid:durableId="1184904273">
    <w:abstractNumId w:val="5"/>
  </w:num>
  <w:num w:numId="4" w16cid:durableId="483855111">
    <w:abstractNumId w:val="4"/>
  </w:num>
  <w:num w:numId="5" w16cid:durableId="270474077">
    <w:abstractNumId w:val="7"/>
  </w:num>
  <w:num w:numId="6" w16cid:durableId="647902690">
    <w:abstractNumId w:val="3"/>
  </w:num>
  <w:num w:numId="7" w16cid:durableId="1683706114">
    <w:abstractNumId w:val="2"/>
  </w:num>
  <w:num w:numId="8" w16cid:durableId="2061898595">
    <w:abstractNumId w:val="1"/>
  </w:num>
  <w:num w:numId="9" w16cid:durableId="1423604946">
    <w:abstractNumId w:val="0"/>
  </w:num>
  <w:num w:numId="10" w16cid:durableId="1899901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37"/>
    <w:rsid w:val="0006063C"/>
    <w:rsid w:val="000E5AF0"/>
    <w:rsid w:val="0015074B"/>
    <w:rsid w:val="0029639D"/>
    <w:rsid w:val="00326F90"/>
    <w:rsid w:val="004941E0"/>
    <w:rsid w:val="0051293B"/>
    <w:rsid w:val="005F19C6"/>
    <w:rsid w:val="006422E8"/>
    <w:rsid w:val="007A11A3"/>
    <w:rsid w:val="00880002"/>
    <w:rsid w:val="00AA1D8D"/>
    <w:rsid w:val="00B47730"/>
    <w:rsid w:val="00CB0664"/>
    <w:rsid w:val="00D02666"/>
    <w:rsid w:val="00D539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A25A"/>
  <w14:defaultImageDpi w14:val="300"/>
  <w15:docId w15:val="{7B3790D3-10AC-40C1-BDB6-8FBA2D7D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maulana firdaus</cp:lastModifiedBy>
  <cp:revision>8</cp:revision>
  <dcterms:created xsi:type="dcterms:W3CDTF">2013-12-23T23:15:00Z</dcterms:created>
  <dcterms:modified xsi:type="dcterms:W3CDTF">2026-07-19T03:24:00Z</dcterms:modified>
  <cp:category/>
</cp:coreProperties>
</file>